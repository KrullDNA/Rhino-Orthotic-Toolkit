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Grasshopper Beginner's Walkthrough — Orthotic Insole</w:t>
      </w:r>
    </w:p>
    <w:p>
      <w:pPr>
        <w:pStyle w:val="Heading1"/>
      </w:pPr>
      <w:r>
        <w:rPr>
          <w:rFonts w:ascii="Calibri" w:hAnsi="Calibri"/>
        </w:rPr>
        <w:t>Grasshopper Beginner's Walkthrough — Orthotic Insole</w:t>
      </w:r>
    </w:p>
    <w:p/>
    <w:p>
      <w:r>
        <w:t>Zero Grasshopper experience required. Follow each step in order. Estimated</w:t>
      </w:r>
    </w:p>
    <w:p>
      <w:r>
        <w:t>time the first time: 20–30 minutes. After that, opening the file and moving</w:t>
      </w:r>
    </w:p>
    <w:p>
      <w:r>
        <w:t>sliders takes seconds.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0. What is Grasshopper?</w:t>
      </w:r>
    </w:p>
    <w:p/>
    <w:p>
      <w:r>
        <w:t xml:space="preserve">Grasshopper is a visual programming canvas that lives </w:t>
      </w:r>
      <w:r>
        <w:rPr>
          <w:b/>
        </w:rPr>
        <w:t>inside Rhino</w:t>
      </w:r>
      <w:r>
        <w:t>. You</w:t>
      </w:r>
    </w:p>
    <w:p>
      <w:r>
        <w:t>drop "components" (boxes) and connect their outputs to other components'</w:t>
      </w:r>
    </w:p>
    <w:p>
      <w:r>
        <w:t>inputs with wires. When you change a value, everything downstream rebuilds</w:t>
      </w:r>
    </w:p>
    <w:p>
      <w:r>
        <w:t>automatically. That live-updating is exactly what we want for the insole.</w:t>
      </w:r>
    </w:p>
    <w:p/>
    <w:p>
      <w:r>
        <w:t xml:space="preserve">You will not write any code. You'll </w:t>
      </w:r>
      <w:r>
        <w:rPr>
          <w:b/>
        </w:rPr>
        <w:t>paste</w:t>
      </w:r>
      <w:r>
        <w:t xml:space="preserve"> Python code that I've already</w:t>
      </w:r>
    </w:p>
    <w:p>
      <w:r>
        <w:t>written into a special "Python 3 Script" component.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1. Open Grasshopper</w:t>
      </w:r>
    </w:p>
    <w:p/>
    <w:p>
      <w:pPr>
        <w:pStyle w:val="ListNumber"/>
      </w:pPr>
      <w:r>
        <w:t xml:space="preserve">Open </w:t>
      </w:r>
      <w:r>
        <w:rPr>
          <w:b/>
        </w:rPr>
        <w:t>Rhino 8</w:t>
      </w:r>
      <w:r>
        <w:t>.</w:t>
      </w:r>
    </w:p>
    <w:p>
      <w:pPr>
        <w:pStyle w:val="ListNumber"/>
      </w:pPr>
      <w:r>
        <w:t xml:space="preserve">In the Rhino command line, type </w:t>
      </w:r>
      <w:r>
        <w:rPr>
          <w:rFonts w:ascii="Consolas" w:hAnsi="Consolas"/>
          <w:sz w:val="20"/>
        </w:rPr>
        <w:t>Grasshopper</w:t>
      </w:r>
      <w:r>
        <w:t xml:space="preserve"> and press Enter.</w:t>
      </w:r>
    </w:p>
    <w:p>
      <w:pPr>
        <w:pStyle w:val="ListNumber"/>
      </w:pPr>
      <w:r>
        <w:t>A second window opens — that's the Grasshopper canvas. Keep both windows</w:t>
      </w:r>
    </w:p>
    <w:p>
      <w:r>
        <w:t xml:space="preserve">   visible side by side.</w:t>
      </w:r>
    </w:p>
    <w:p/>
    <w:p>
      <w:r>
        <w:t>The Grasshopper canvas has:</w:t>
      </w:r>
    </w:p>
    <w:p>
      <w:pPr>
        <w:pStyle w:val="ListBullet"/>
      </w:pPr>
      <w:r>
        <w:t xml:space="preserve">A </w:t>
      </w:r>
      <w:r>
        <w:rPr>
          <w:b/>
        </w:rPr>
        <w:t>ribbon</w:t>
      </w:r>
      <w:r>
        <w:t xml:space="preserve"> at the top with tabs (Params, Maths, Sets, Vector, Curve,</w:t>
      </w:r>
    </w:p>
    <w:p>
      <w:r>
        <w:t xml:space="preserve">  Surface, Mesh, Intersect, Transform, Display, </w:t>
      </w:r>
      <w:r>
        <w:rPr>
          <w:b/>
        </w:rPr>
        <w:t>Script</w:t>
      </w:r>
      <w:r>
        <w:t>).</w:t>
      </w:r>
    </w:p>
    <w:p>
      <w:pPr>
        <w:pStyle w:val="ListBullet"/>
      </w:pPr>
      <w:r>
        <w:t xml:space="preserve">A </w:t>
      </w:r>
      <w:r>
        <w:rPr>
          <w:b/>
        </w:rPr>
        <w:t>blank canvas</w:t>
      </w:r>
      <w:r>
        <w:t xml:space="preserve"> below.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2. Reference your shoe last from Rhino</w:t>
      </w:r>
    </w:p>
    <w:p/>
    <w:p>
      <w:r>
        <w:t>The shoe last lives in your Rhino document. We need to "reference" it into</w:t>
      </w:r>
    </w:p>
    <w:p>
      <w:r>
        <w:t>Grasshopper.</w:t>
      </w:r>
    </w:p>
    <w:p/>
    <w:p>
      <w:pPr>
        <w:pStyle w:val="ListNumber"/>
      </w:pPr>
      <w:r>
        <w:t xml:space="preserve">In Rhino, </w:t>
      </w:r>
      <w:r>
        <w:rPr>
          <w:b/>
        </w:rPr>
        <w:t>open the file containing your shoe last</w:t>
      </w:r>
      <w:r>
        <w:t xml:space="preserve"> (the polysurface or</w:t>
      </w:r>
    </w:p>
    <w:p>
      <w:r>
        <w:t xml:space="preserve">   SubD you've been working with).</w:t>
      </w:r>
    </w:p>
    <w:p>
      <w:pPr>
        <w:pStyle w:val="ListNumber"/>
      </w:pPr>
      <w:r>
        <w:t xml:space="preserve">In Grasshopper, go to the </w:t>
      </w:r>
      <w:r>
        <w:rPr>
          <w:b/>
        </w:rPr>
        <w:t>Params</w:t>
      </w:r>
      <w:r>
        <w:t xml:space="preserve"> tab → </w:t>
      </w:r>
      <w:r>
        <w:rPr>
          <w:b/>
        </w:rPr>
        <w:t>Geometry</w:t>
      </w:r>
      <w:r>
        <w:t xml:space="preserve"> group → drag a</w:t>
      </w:r>
    </w:p>
    <w:p>
      <w:r>
        <w:t xml:space="preserve">   </w:t>
      </w:r>
      <w:r>
        <w:rPr>
          <w:b/>
        </w:rPr>
        <w:t>Brep</w:t>
      </w:r>
      <w:r>
        <w:t xml:space="preserve"> parameter onto the canvas. (It's an empty grey hexagon labelled</w:t>
      </w:r>
    </w:p>
    <w:p>
      <w:r>
        <w:t xml:space="preserve">   </w:t>
      </w:r>
      <w:r>
        <w:rPr>
          <w:rFonts w:ascii="Consolas" w:hAnsi="Consolas"/>
          <w:sz w:val="20"/>
        </w:rPr>
        <w:t>Brep</w:t>
      </w:r>
      <w:r>
        <w:t>.)</w:t>
      </w:r>
    </w:p>
    <w:p>
      <w:pPr>
        <w:pStyle w:val="ListNumber"/>
      </w:pPr>
      <w:r>
        <w:rPr>
          <w:b/>
        </w:rPr>
        <w:t>Right-click</w:t>
      </w:r>
      <w:r>
        <w:t xml:space="preserve"> the Brep parameter → </w:t>
      </w:r>
      <w:r>
        <w:rPr>
          <w:b/>
        </w:rPr>
        <w:t>Set one Brep</w:t>
      </w:r>
      <w:r>
        <w:t>.</w:t>
      </w:r>
    </w:p>
    <w:p>
      <w:pPr>
        <w:pStyle w:val="ListNumber"/>
      </w:pPr>
      <w:r>
        <w:t>Grasshopper hides itself and Rhino activates. Click your shoe last.</w:t>
      </w:r>
    </w:p>
    <w:p>
      <w:pPr>
        <w:pStyle w:val="ListNumber"/>
      </w:pPr>
      <w:r>
        <w:t>The Brep parameter on the canvas turns from grey to having a small</w:t>
      </w:r>
    </w:p>
    <w:p>
      <w:r>
        <w:t xml:space="preserve">   preview indicator. Done — the last is now an input.</w:t>
      </w:r>
    </w:p>
    <w:p/>
    <w:p>
      <w:pPr>
        <w:ind w:left="432"/>
      </w:pPr>
      <w:r>
        <w:rPr>
          <w:i/>
        </w:rPr>
        <w:t>If your last is a **SubD**, drop a `SubD` parameter from Params → Geometry</w:t>
      </w:r>
    </w:p>
    <w:p>
      <w:pPr>
        <w:ind w:left="432"/>
      </w:pPr>
      <w:r>
        <w:rPr>
          <w:i/>
        </w:rPr>
        <w:t>instead, then add a **SubD to Brep** component (Surface → SubD → SubD to</w:t>
      </w:r>
    </w:p>
    <w:p>
      <w:pPr>
        <w:ind w:left="432"/>
      </w:pPr>
      <w:r>
        <w:rPr>
          <w:i/>
        </w:rPr>
        <w:t>Brep) between it and the script. Convert once, you don't have to do it</w:t>
      </w:r>
    </w:p>
    <w:p>
      <w:pPr>
        <w:ind w:left="432"/>
      </w:pPr>
      <w:r>
        <w:rPr>
          <w:i/>
        </w:rPr>
        <w:t>every session.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3. Drop the Python script component</w:t>
      </w:r>
    </w:p>
    <w:p/>
    <w:p>
      <w:pPr>
        <w:pStyle w:val="ListNumber"/>
      </w:pPr>
      <w:r>
        <w:rPr>
          <w:b/>
        </w:rPr>
        <w:t>Double-click on the empty canvas</w:t>
      </w:r>
      <w:r>
        <w:t xml:space="preserve"> anywhere. A search box appears.</w:t>
      </w:r>
    </w:p>
    <w:p>
      <w:pPr>
        <w:pStyle w:val="ListNumber"/>
      </w:pPr>
      <w:r>
        <w:t xml:space="preserve">Type </w:t>
      </w:r>
      <w:r>
        <w:rPr>
          <w:rFonts w:ascii="Consolas" w:hAnsi="Consolas"/>
          <w:sz w:val="20"/>
        </w:rPr>
        <w:t>python 3</w:t>
      </w:r>
      <w:r>
        <w:t xml:space="preserve"> and pick </w:t>
      </w:r>
      <w:r>
        <w:rPr>
          <w:b/>
        </w:rPr>
        <w:t>Python 3 Script</w:t>
      </w:r>
      <w:r>
        <w:t xml:space="preserve"> (green/cyan icon, the one</w:t>
      </w:r>
    </w:p>
    <w:p>
      <w:r>
        <w:t xml:space="preserve">   that says "CPython 3"). Press Enter.</w:t>
      </w:r>
    </w:p>
    <w:p>
      <w:pPr>
        <w:pStyle w:val="ListNumber"/>
      </w:pPr>
      <w:r>
        <w:t xml:space="preserve">A small component appears with default inputs </w:t>
      </w:r>
      <w:r>
        <w:rPr>
          <w:rFonts w:ascii="Consolas" w:hAnsi="Consolas"/>
          <w:sz w:val="20"/>
        </w:rPr>
        <w:t>x</w:t>
      </w:r>
      <w:r>
        <w:t xml:space="preserve"> and </w:t>
      </w:r>
      <w:r>
        <w:rPr>
          <w:rFonts w:ascii="Consolas" w:hAnsi="Consolas"/>
          <w:sz w:val="20"/>
        </w:rPr>
        <w:t>y</w:t>
      </w:r>
      <w:r>
        <w:t xml:space="preserve"> and output </w:t>
      </w:r>
      <w:r>
        <w:rPr>
          <w:rFonts w:ascii="Consolas" w:hAnsi="Consolas"/>
          <w:sz w:val="20"/>
        </w:rPr>
        <w:t>a</w:t>
      </w:r>
      <w:r>
        <w:t>.</w:t>
      </w:r>
    </w:p>
    <w:p/>
    <w:p>
      <w:r>
        <w:t>This is the component we'll fill with the insole code.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4. Configure the script component's inputs</w:t>
      </w:r>
    </w:p>
    <w:p/>
    <w:p>
      <w:r>
        <w:t>The all-in-one script needs 11 inputs. We'll add them one by one.</w:t>
      </w:r>
    </w:p>
    <w:p/>
    <w:p>
      <w:pPr>
        <w:pStyle w:val="Heading3"/>
      </w:pPr>
      <w:r>
        <w:rPr>
          <w:rFonts w:ascii="Calibri" w:hAnsi="Calibri"/>
        </w:rPr>
        <w:t>4a. Open the script editor</w:t>
      </w:r>
    </w:p>
    <w:p/>
    <w:p>
      <w:r>
        <w:rPr>
          <w:b/>
        </w:rPr>
        <w:t>Double-click</w:t>
      </w:r>
      <w:r>
        <w:t xml:space="preserve"> the </w:t>
      </w:r>
      <w:r>
        <w:rPr>
          <w:rFonts w:ascii="Consolas" w:hAnsi="Consolas"/>
          <w:sz w:val="20"/>
        </w:rPr>
        <w:t>Python 3 Script</w:t>
      </w:r>
      <w:r>
        <w:t xml:space="preserve"> component. The script editor opens.</w:t>
      </w:r>
    </w:p>
    <w:p/>
    <w:p>
      <w:pPr>
        <w:pStyle w:val="Heading3"/>
      </w:pPr>
      <w:r>
        <w:rPr>
          <w:rFonts w:ascii="Calibri" w:hAnsi="Calibri"/>
        </w:rPr>
        <w:t>4b. Replace the default code</w:t>
      </w:r>
    </w:p>
    <w:p/>
    <w:p>
      <w:pPr>
        <w:pStyle w:val="ListNumber"/>
      </w:pPr>
      <w:r>
        <w:t>Select all the placeholder code in the editor (Ctrl+A) and delete it.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20"/>
        </w:rPr>
        <w:t>Grasshopper/components/00_orthotic_insole_all_in_one.py</w:t>
      </w:r>
      <w:r>
        <w:t xml:space="preserve"> from this</w:t>
      </w:r>
    </w:p>
    <w:p>
      <w:r>
        <w:t xml:space="preserve">   repo in any text editor.</w:t>
      </w:r>
    </w:p>
    <w:p>
      <w:pPr>
        <w:pStyle w:val="ListNumber"/>
      </w:pPr>
      <w:r>
        <w:t xml:space="preserve">Copy its </w:t>
      </w:r>
      <w:r>
        <w:rPr>
          <w:b/>
        </w:rPr>
        <w:t>entire contents</w:t>
      </w:r>
      <w:r>
        <w:t xml:space="preserve"> and paste into the GH script editor.</w:t>
      </w:r>
    </w:p>
    <w:p>
      <w:pPr>
        <w:pStyle w:val="ListNumber"/>
      </w:pPr>
      <w:r>
        <w:t xml:space="preserve">Click </w:t>
      </w:r>
      <w:r>
        <w:rPr>
          <w:b/>
        </w:rPr>
        <w:t>Test</w:t>
      </w:r>
      <w:r>
        <w:t xml:space="preserve"> (bottom of the editor) — you'll see errors about undefined</w:t>
      </w:r>
    </w:p>
    <w:p>
      <w:r>
        <w:t xml:space="preserve">   names like </w:t>
      </w:r>
      <w:r>
        <w:rPr>
          <w:rFonts w:ascii="Consolas" w:hAnsi="Consolas"/>
          <w:sz w:val="20"/>
        </w:rPr>
        <w:t>Last</w:t>
      </w:r>
      <w:r>
        <w:t xml:space="preserve">, </w:t>
      </w:r>
      <w:r>
        <w:rPr>
          <w:rFonts w:ascii="Consolas" w:hAnsi="Consolas"/>
          <w:sz w:val="20"/>
        </w:rPr>
        <w:t>PerimeterOffset</w:t>
      </w:r>
      <w:r>
        <w:t>. That's expected — we haven't created</w:t>
      </w:r>
    </w:p>
    <w:p>
      <w:r>
        <w:t xml:space="preserve">   the inputs yet. Click </w:t>
      </w:r>
      <w:r>
        <w:rPr>
          <w:b/>
        </w:rPr>
        <w:t>OK</w:t>
      </w:r>
      <w:r>
        <w:t xml:space="preserve"> to close any error popup.</w:t>
      </w:r>
    </w:p>
    <w:p>
      <w:pPr>
        <w:pStyle w:val="ListNumber"/>
      </w:pPr>
      <w:r>
        <w:t>Close the editor (the X). The component now lives on the canvas with the</w:t>
      </w:r>
    </w:p>
    <w:p>
      <w:r>
        <w:t xml:space="preserve">   pasted code.</w:t>
      </w:r>
    </w:p>
    <w:p/>
    <w:p>
      <w:pPr>
        <w:pStyle w:val="Heading3"/>
      </w:pPr>
      <w:r>
        <w:rPr>
          <w:rFonts w:ascii="Calibri" w:hAnsi="Calibri"/>
        </w:rPr>
        <w:t>4c. Add the inputs</w:t>
      </w:r>
    </w:p>
    <w:p/>
    <w:p>
      <w:r>
        <w:t>The script component starts with two inputs (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>). We need 11. Here's</w:t>
      </w:r>
    </w:p>
    <w:p>
      <w:r>
        <w:t>how to add and rename them:</w:t>
      </w:r>
    </w:p>
    <w:p/>
    <w:p>
      <w:r>
        <w:rPr>
          <w:b/>
        </w:rPr>
        <w:t>To rename an input:</w:t>
      </w:r>
    </w:p>
    <w:p>
      <w:pPr>
        <w:pStyle w:val="ListBullet"/>
      </w:pPr>
      <w:r>
        <w:rPr>
          <w:b/>
        </w:rPr>
        <w:t>Right-click on the input name</w:t>
      </w:r>
      <w:r>
        <w:t xml:space="preserve"> (e.g. </w:t>
      </w:r>
      <w:r>
        <w:rPr>
          <w:rFonts w:ascii="Consolas" w:hAnsi="Consolas"/>
          <w:sz w:val="20"/>
        </w:rPr>
        <w:t>x</w:t>
      </w:r>
      <w:r>
        <w:t xml:space="preserve"> on the left side of the</w:t>
      </w:r>
    </w:p>
    <w:p>
      <w:r>
        <w:t xml:space="preserve">  component) → choose </w:t>
      </w:r>
      <w:r>
        <w:rPr>
          <w:b/>
        </w:rPr>
        <w:t>"x"</w:t>
      </w:r>
      <w:r>
        <w:t xml:space="preserve"> at the top → a text field appears → type the</w:t>
      </w:r>
    </w:p>
    <w:p>
      <w:r>
        <w:t xml:space="preserve">  new name → press Enter.</w:t>
      </w:r>
    </w:p>
    <w:p/>
    <w:p>
      <w:r>
        <w:rPr>
          <w:b/>
        </w:rPr>
        <w:t>To add more inputs:</w:t>
      </w:r>
    </w:p>
    <w:p>
      <w:pPr>
        <w:pStyle w:val="ListBullet"/>
      </w:pPr>
      <w:r>
        <w:rPr>
          <w:b/>
        </w:rPr>
        <w:t>Zoom in</w:t>
      </w:r>
      <w:r>
        <w:t xml:space="preserve"> on the component until you see small </w:t>
      </w:r>
      <w:r>
        <w:rPr>
          <w:rFonts w:ascii="Consolas" w:hAnsi="Consolas"/>
          <w:sz w:val="20"/>
        </w:rPr>
        <w:t>+</w:t>
      </w:r>
      <w:r>
        <w:t xml:space="preserve"> and </w:t>
      </w:r>
      <w:r>
        <w:rPr>
          <w:rFonts w:ascii="Consolas" w:hAnsi="Consolas"/>
          <w:sz w:val="20"/>
        </w:rPr>
        <w:t>−</w:t>
      </w:r>
      <w:r>
        <w:t xml:space="preserve"> icons next to</w:t>
      </w:r>
    </w:p>
    <w:p>
      <w:r>
        <w:t xml:space="preserve">  the inputs. Click </w:t>
      </w:r>
      <w:r>
        <w:rPr>
          <w:rFonts w:ascii="Consolas" w:hAnsi="Consolas"/>
          <w:sz w:val="20"/>
        </w:rPr>
        <w:t>+</w:t>
      </w:r>
      <w:r>
        <w:t xml:space="preserve"> to add an input.</w:t>
      </w:r>
    </w:p>
    <w:p>
      <w:pPr>
        <w:pStyle w:val="ListBullet"/>
      </w:pPr>
      <w:r>
        <w:t xml:space="preserve">(Alternative: right-click the component header → </w:t>
      </w:r>
      <w:r>
        <w:rPr>
          <w:b/>
        </w:rPr>
        <w:t>Add Input</w:t>
      </w:r>
      <w:r>
        <w:t>.)</w:t>
      </w:r>
    </w:p>
    <w:p/>
    <w:p>
      <w:r>
        <w:t>Rename and add until your component has these 11 inputs, top to bottom: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Input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hint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`Last`</w:t>
            </w:r>
          </w:p>
        </w:tc>
        <w:tc>
          <w:tcPr>
            <w:tcW w:type="dxa" w:w="2880"/>
          </w:tcPr>
          <w:p>
            <w:r>
              <w:t>Brep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`PerimeterOffset`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`ToeExtension`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`HeelExtension`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`CoverThk`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`ShellThk`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`BaseThk`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`OverrideOutline`</w:t>
            </w:r>
          </w:p>
        </w:tc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`OverrideBottom`</w:t>
            </w:r>
          </w:p>
        </w:tc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`MaxEdge`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`MinEdge`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</w:tbl>
    <w:p/>
    <w:p>
      <w:r>
        <w:t>(</w:t>
      </w:r>
      <w:r>
        <w:rPr>
          <w:rFonts w:ascii="Consolas" w:hAnsi="Consolas"/>
          <w:sz w:val="20"/>
        </w:rPr>
        <w:t>RebuildCount</w:t>
      </w:r>
      <w:r>
        <w:t xml:space="preserve"> is optional — add it if you want to control curve smoothness;</w:t>
      </w:r>
    </w:p>
    <w:p>
      <w:r>
        <w:t>otherwise default 20.)</w:t>
      </w:r>
    </w:p>
    <w:p/>
    <w:p>
      <w:r>
        <w:rPr>
          <w:b/>
        </w:rPr>
        <w:t>To set a type hint:</w:t>
      </w:r>
    </w:p>
    <w:p>
      <w:pPr>
        <w:pStyle w:val="ListBullet"/>
      </w:pPr>
      <w:r>
        <w:t xml:space="preserve">Right-click the input name → </w:t>
      </w:r>
      <w:r>
        <w:rPr>
          <w:b/>
        </w:rPr>
        <w:t>Type hint</w:t>
      </w:r>
      <w:r>
        <w:t xml:space="preserve"> → pick from the list.</w:t>
      </w:r>
    </w:p>
    <w:p>
      <w:pPr>
        <w:pStyle w:val="ListBullet"/>
      </w:pPr>
      <w:r>
        <w:t>Pick exactly one of these for each input: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 hint</w:t>
            </w:r>
          </w:p>
        </w:tc>
      </w:tr>
      <w:tr>
        <w:tc>
          <w:tcPr>
            <w:tcW w:type="dxa" w:w="4320"/>
          </w:tcPr>
          <w:p>
            <w:r>
              <w:t>`Last`</w:t>
            </w:r>
          </w:p>
        </w:tc>
        <w:tc>
          <w:tcPr>
            <w:tcW w:type="dxa" w:w="4320"/>
          </w:tcPr>
          <w:p>
            <w:r>
              <w:t>**Brep**</w:t>
            </w:r>
          </w:p>
        </w:tc>
      </w:tr>
      <w:tr>
        <w:tc>
          <w:tcPr>
            <w:tcW w:type="dxa" w:w="4320"/>
          </w:tcPr>
          <w:p>
            <w:r>
              <w:t>`OverrideOutline`</w:t>
            </w:r>
          </w:p>
        </w:tc>
        <w:tc>
          <w:tcPr>
            <w:tcW w:type="dxa" w:w="4320"/>
          </w:tcPr>
          <w:p>
            <w:r>
              <w:t>**Curve**</w:t>
            </w:r>
          </w:p>
        </w:tc>
      </w:tr>
      <w:tr>
        <w:tc>
          <w:tcPr>
            <w:tcW w:type="dxa" w:w="4320"/>
          </w:tcPr>
          <w:p>
            <w:r>
              <w:t>`OverrideBottom`</w:t>
            </w:r>
          </w:p>
        </w:tc>
        <w:tc>
          <w:tcPr>
            <w:tcW w:type="dxa" w:w="4320"/>
          </w:tcPr>
          <w:p>
            <w:r>
              <w:t>**Curve**</w:t>
            </w:r>
          </w:p>
        </w:tc>
      </w:tr>
      <w:tr>
        <w:tc>
          <w:tcPr>
            <w:tcW w:type="dxa" w:w="4320"/>
          </w:tcPr>
          <w:p>
            <w:r>
              <w:t>`PerimeterOffset`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`ToeExtension`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`HeelExtension`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`CoverThk`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`ShellThk`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`BaseThk`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`MaxEdge`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  <w:tr>
        <w:tc>
          <w:tcPr>
            <w:tcW w:type="dxa" w:w="4320"/>
          </w:tcPr>
          <w:p>
            <w:r>
              <w:t>`MinEdge`</w:t>
            </w:r>
          </w:p>
        </w:tc>
        <w:tc>
          <w:tcPr>
            <w:tcW w:type="dxa" w:w="4320"/>
          </w:tcPr>
          <w:p>
            <w:r>
              <w:t>**float**</w:t>
            </w:r>
          </w:p>
        </w:tc>
      </w:tr>
    </w:tbl>
    <w:p/>
    <w:p>
      <w:r>
        <w:t xml:space="preserve">If your GH version shows </w:t>
      </w:r>
      <w:r>
        <w:rPr>
          <w:rFonts w:ascii="Consolas" w:hAnsi="Consolas"/>
          <w:sz w:val="20"/>
        </w:rPr>
        <w:t>Number</w:t>
      </w:r>
      <w:r>
        <w:t xml:space="preserve"> instead of </w:t>
      </w:r>
      <w:r>
        <w:rPr>
          <w:rFonts w:ascii="Consolas" w:hAnsi="Consolas"/>
          <w:sz w:val="20"/>
        </w:rPr>
        <w:t>float</w:t>
      </w:r>
      <w:r>
        <w:t>, pick that — same thing.</w:t>
      </w:r>
    </w:p>
    <w:p/>
    <w:p>
      <w:r>
        <w:rPr>
          <w:b/>
        </w:rPr>
        <w:t>To set access:</w:t>
      </w:r>
    </w:p>
    <w:p>
      <w:pPr>
        <w:pStyle w:val="ListBullet"/>
      </w:pPr>
      <w:r>
        <w:t xml:space="preserve">Right-click the input name → </w:t>
      </w:r>
      <w:r>
        <w:rPr>
          <w:b/>
        </w:rPr>
        <w:t>Access</w:t>
      </w:r>
      <w:r>
        <w:t xml:space="preserve"> → </w:t>
      </w:r>
      <w:r>
        <w:rPr>
          <w:b/>
        </w:rPr>
        <w:t>Item Access</w:t>
      </w:r>
      <w:r>
        <w:t>.</w:t>
      </w:r>
    </w:p>
    <w:p/>
    <w:p>
      <w:pPr>
        <w:pStyle w:val="Heading3"/>
      </w:pPr>
      <w:r>
        <w:rPr>
          <w:rFonts w:ascii="Calibri" w:hAnsi="Calibri"/>
        </w:rPr>
        <w:t>4d. Add the outputs</w:t>
      </w:r>
    </w:p>
    <w:p/>
    <w:p>
      <w:r>
        <w:t xml:space="preserve">The default output is </w:t>
      </w:r>
      <w:r>
        <w:rPr>
          <w:rFonts w:ascii="Consolas" w:hAnsi="Consolas"/>
          <w:sz w:val="20"/>
        </w:rPr>
        <w:t>a</w:t>
      </w:r>
      <w:r>
        <w:t>. We need 8 outputs. Same procedure on the right</w:t>
      </w:r>
    </w:p>
    <w:p>
      <w:r>
        <w:t>side: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Output name</w:t>
            </w:r>
          </w:p>
        </w:tc>
      </w:tr>
      <w:tr>
        <w:tc>
          <w:tcPr>
            <w:tcW w:type="dxa" w:w="8640"/>
          </w:tcPr>
          <w:p>
            <w:r>
              <w:t>`SubD`</w:t>
            </w:r>
          </w:p>
        </w:tc>
      </w:tr>
      <w:tr>
        <w:tc>
          <w:tcPr>
            <w:tcW w:type="dxa" w:w="8640"/>
          </w:tcPr>
          <w:p>
            <w:r>
              <w:t>`Mesh`</w:t>
            </w:r>
          </w:p>
        </w:tc>
      </w:tr>
      <w:tr>
        <w:tc>
          <w:tcPr>
            <w:tcW w:type="dxa" w:w="8640"/>
          </w:tcPr>
          <w:p>
            <w:r>
              <w:t>`Footprint`</w:t>
            </w:r>
          </w:p>
        </w:tc>
      </w:tr>
      <w:tr>
        <w:tc>
          <w:tcPr>
            <w:tcW w:type="dxa" w:w="8640"/>
          </w:tcPr>
          <w:p>
            <w:r>
              <w:t>`Outline`</w:t>
            </w:r>
          </w:p>
        </w:tc>
      </w:tr>
      <w:tr>
        <w:tc>
          <w:tcPr>
            <w:tcW w:type="dxa" w:w="8640"/>
          </w:tcPr>
          <w:p>
            <w:r>
              <w:t>`TopEdge`</w:t>
            </w:r>
          </w:p>
        </w:tc>
      </w:tr>
      <w:tr>
        <w:tc>
          <w:tcPr>
            <w:tcW w:type="dxa" w:w="8640"/>
          </w:tcPr>
          <w:p>
            <w:r>
              <w:t>`BottomEdge`</w:t>
            </w:r>
          </w:p>
        </w:tc>
      </w:tr>
      <w:tr>
        <w:tc>
          <w:tcPr>
            <w:tcW w:type="dxa" w:w="8640"/>
          </w:tcPr>
          <w:p>
            <w:r>
              <w:t>`Axis`</w:t>
            </w:r>
          </w:p>
        </w:tc>
      </w:tr>
      <w:tr>
        <w:tc>
          <w:tcPr>
            <w:tcW w:type="dxa" w:w="8640"/>
          </w:tcPr>
          <w:p>
            <w:r>
              <w:t>`ToeDir`</w:t>
            </w:r>
          </w:p>
        </w:tc>
      </w:tr>
    </w:tbl>
    <w:p/>
    <w:p>
      <w:r>
        <w:t>Outputs don't need type hints — Grasshopper figures them out.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5. Wire the shoe last in</w:t>
      </w:r>
    </w:p>
    <w:p/>
    <w:p>
      <w:pPr>
        <w:pStyle w:val="ListNumber"/>
      </w:pPr>
      <w:r>
        <w:t xml:space="preserve">Drag a wire from the </w:t>
      </w:r>
      <w:r>
        <w:rPr>
          <w:b/>
        </w:rPr>
        <w:t>Brep</w:t>
      </w:r>
      <w:r>
        <w:t xml:space="preserve"> parameter (right-side circle) on the</w:t>
      </w:r>
    </w:p>
    <w:p>
      <w:r>
        <w:t xml:space="preserve">   referenced last to the </w:t>
      </w:r>
      <w:r>
        <w:rPr>
          <w:b/>
        </w:rPr>
        <w:t>Last</w:t>
      </w:r>
      <w:r>
        <w:t xml:space="preserve"> input (left-side circle) on the script</w:t>
      </w:r>
    </w:p>
    <w:p>
      <w:r>
        <w:t xml:space="preserve">   component.</w:t>
      </w:r>
    </w:p>
    <w:p>
      <w:pPr>
        <w:pStyle w:val="ListNumber"/>
      </w:pPr>
      <w:r>
        <w:t>The script component now has the last as input. If you hover over the</w:t>
      </w:r>
    </w:p>
    <w:p>
      <w:r>
        <w:t xml:space="preserve">   component, you'll see "Last: 1 Brep" in the tooltip.</w:t>
      </w:r>
    </w:p>
    <w:p/>
    <w:p>
      <w:r>
        <w:t xml:space="preserve">If the script border is </w:t>
      </w:r>
      <w:r>
        <w:rPr>
          <w:b/>
        </w:rPr>
        <w:t>red</w:t>
      </w:r>
      <w:r>
        <w:t>, hover over it — Grasshopper will say what's</w:t>
      </w:r>
    </w:p>
    <w:p>
      <w:r>
        <w:t>missing. Most likely: "PerimeterOffset is None" because we haven't wired</w:t>
      </w:r>
    </w:p>
    <w:p>
      <w:r>
        <w:t>sliders yet. Continue.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6. Add number sliders</w:t>
      </w:r>
    </w:p>
    <w:p/>
    <w:p>
      <w:r>
        <w:t>You need 6 sliders for the everyday parameters. Here's the fast way:</w:t>
      </w:r>
    </w:p>
    <w:p/>
    <w:p>
      <w:pPr>
        <w:pStyle w:val="ListNumber"/>
      </w:pPr>
      <w:r>
        <w:rPr>
          <w:b/>
        </w:rPr>
        <w:t>Double-click empty canvas</w:t>
      </w:r>
      <w:r>
        <w:t xml:space="preserve"> → type </w:t>
      </w:r>
      <w:r>
        <w:rPr>
          <w:rFonts w:ascii="Consolas" w:hAnsi="Consolas"/>
          <w:sz w:val="20"/>
        </w:rPr>
        <w:t>2..0..10</w:t>
      </w:r>
      <w:r>
        <w:t xml:space="preserve"> and press Enter.</w:t>
      </w:r>
    </w:p>
    <w:p>
      <w:r>
        <w:t xml:space="preserve">   - This is shorthand: </w:t>
      </w:r>
      <w:r>
        <w:rPr>
          <w:b/>
        </w:rPr>
        <w:t>default=2, min=0, max=10</w:t>
      </w:r>
      <w:r>
        <w:t>. A slider drops onto</w:t>
      </w:r>
    </w:p>
    <w:p>
      <w:r>
        <w:t xml:space="preserve">     the canvas pre-set.</w:t>
      </w:r>
    </w:p>
    <w:p>
      <w:pPr>
        <w:pStyle w:val="ListNumber"/>
      </w:pPr>
      <w:r>
        <w:rPr>
          <w:b/>
        </w:rPr>
        <w:t>Right-click the slider</w:t>
      </w:r>
      <w:r>
        <w:t xml:space="preserve"> → </w:t>
      </w:r>
      <w:r>
        <w:rPr>
          <w:b/>
        </w:rPr>
        <w:t>Edit</w:t>
      </w:r>
      <w:r>
        <w:t xml:space="preserve"> → change </w:t>
      </w:r>
      <w:r>
        <w:rPr>
          <w:b/>
        </w:rPr>
        <w:t>Name</w:t>
      </w:r>
      <w:r>
        <w:t xml:space="preserve"> to</w:t>
      </w:r>
    </w:p>
    <w:p>
      <w:r>
        <w:t xml:space="preserve">   </w:t>
      </w:r>
      <w:r>
        <w:rPr>
          <w:rFonts w:ascii="Consolas" w:hAnsi="Consolas"/>
          <w:sz w:val="20"/>
        </w:rPr>
        <w:t>PerimeterOffset</w:t>
      </w:r>
      <w:r>
        <w:t xml:space="preserve"> (helpful when you have many sliders).</w:t>
      </w:r>
    </w:p>
    <w:p>
      <w:pPr>
        <w:pStyle w:val="ListNumber"/>
      </w:pPr>
      <w:r>
        <w:t xml:space="preserve">Drag a wire from the slider's right side to </w:t>
      </w:r>
      <w:r>
        <w:rPr>
          <w:rFonts w:ascii="Consolas" w:hAnsi="Consolas"/>
          <w:sz w:val="20"/>
        </w:rPr>
        <w:t>PerimeterOffset</w:t>
      </w:r>
      <w:r>
        <w:t xml:space="preserve"> on the</w:t>
      </w:r>
    </w:p>
    <w:p>
      <w:r>
        <w:t xml:space="preserve">   script.</w:t>
      </w:r>
    </w:p>
    <w:p/>
    <w:p>
      <w:r>
        <w:t>Repeat for each slider: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Slider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Shorthand to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PerimeterOffset</w:t>
            </w:r>
          </w:p>
        </w:tc>
        <w:tc>
          <w:tcPr>
            <w:tcW w:type="dxa" w:w="2880"/>
          </w:tcPr>
          <w:p>
            <w:r>
              <w:t>`2..0..10`</w:t>
            </w:r>
          </w:p>
        </w:tc>
        <w:tc>
          <w:tcPr>
            <w:tcW w:type="dxa" w:w="2880"/>
          </w:tcPr>
          <w:p>
            <w:r>
              <w:t>2.0 mm</w:t>
            </w:r>
          </w:p>
        </w:tc>
      </w:tr>
      <w:tr>
        <w:tc>
          <w:tcPr>
            <w:tcW w:type="dxa" w:w="2880"/>
          </w:tcPr>
          <w:p>
            <w:r>
              <w:t>ToeExtension</w:t>
            </w:r>
          </w:p>
        </w:tc>
        <w:tc>
          <w:tcPr>
            <w:tcW w:type="dxa" w:w="2880"/>
          </w:tcPr>
          <w:p>
            <w:r>
              <w:t>`0..-10..30`</w:t>
            </w:r>
          </w:p>
        </w:tc>
        <w:tc>
          <w:tcPr>
            <w:tcW w:type="dxa" w:w="2880"/>
          </w:tcPr>
          <w:p>
            <w:r>
              <w:t>0.0 mm</w:t>
            </w:r>
          </w:p>
        </w:tc>
      </w:tr>
      <w:tr>
        <w:tc>
          <w:tcPr>
            <w:tcW w:type="dxa" w:w="2880"/>
          </w:tcPr>
          <w:p>
            <w:r>
              <w:t>HeelExtension</w:t>
            </w:r>
          </w:p>
        </w:tc>
        <w:tc>
          <w:tcPr>
            <w:tcW w:type="dxa" w:w="2880"/>
          </w:tcPr>
          <w:p>
            <w:r>
              <w:t>`0..-10..30`</w:t>
            </w:r>
          </w:p>
        </w:tc>
        <w:tc>
          <w:tcPr>
            <w:tcW w:type="dxa" w:w="2880"/>
          </w:tcPr>
          <w:p>
            <w:r>
              <w:t>0.0 mm</w:t>
            </w:r>
          </w:p>
        </w:tc>
      </w:tr>
      <w:tr>
        <w:tc>
          <w:tcPr>
            <w:tcW w:type="dxa" w:w="2880"/>
          </w:tcPr>
          <w:p>
            <w:r>
              <w:t>CoverThk</w:t>
            </w:r>
          </w:p>
        </w:tc>
        <w:tc>
          <w:tcPr>
            <w:tcW w:type="dxa" w:w="2880"/>
          </w:tcPr>
          <w:p>
            <w:r>
              <w:t>`2..0.5..10`</w:t>
            </w:r>
          </w:p>
        </w:tc>
        <w:tc>
          <w:tcPr>
            <w:tcW w:type="dxa" w:w="2880"/>
          </w:tcPr>
          <w:p>
            <w:r>
              <w:t>2.0 mm</w:t>
            </w:r>
          </w:p>
        </w:tc>
      </w:tr>
      <w:tr>
        <w:tc>
          <w:tcPr>
            <w:tcW w:type="dxa" w:w="2880"/>
          </w:tcPr>
          <w:p>
            <w:r>
              <w:t>ShellThk</w:t>
            </w:r>
          </w:p>
        </w:tc>
        <w:tc>
          <w:tcPr>
            <w:tcW w:type="dxa" w:w="2880"/>
          </w:tcPr>
          <w:p>
            <w:r>
              <w:t>`3..0.5..15`</w:t>
            </w:r>
          </w:p>
        </w:tc>
        <w:tc>
          <w:tcPr>
            <w:tcW w:type="dxa" w:w="2880"/>
          </w:tcPr>
          <w:p>
            <w:r>
              <w:t>3.0 mm</w:t>
            </w:r>
          </w:p>
        </w:tc>
      </w:tr>
      <w:tr>
        <w:tc>
          <w:tcPr>
            <w:tcW w:type="dxa" w:w="2880"/>
          </w:tcPr>
          <w:p>
            <w:r>
              <w:t>BaseThk</w:t>
            </w:r>
          </w:p>
        </w:tc>
        <w:tc>
          <w:tcPr>
            <w:tcW w:type="dxa" w:w="2880"/>
          </w:tcPr>
          <w:p>
            <w:r>
              <w:t>`5..0.5..20`</w:t>
            </w:r>
          </w:p>
        </w:tc>
        <w:tc>
          <w:tcPr>
            <w:tcW w:type="dxa" w:w="2880"/>
          </w:tcPr>
          <w:p>
            <w:r>
              <w:t>5.0 mm</w:t>
            </w:r>
          </w:p>
        </w:tc>
      </w:tr>
    </w:tbl>
    <w:p/>
    <w:p>
      <w:r>
        <w:t xml:space="preserve">For </w:t>
      </w:r>
      <w:r>
        <w:rPr>
          <w:rFonts w:ascii="Consolas" w:hAnsi="Consolas"/>
          <w:sz w:val="20"/>
        </w:rPr>
        <w:t>MaxEdge</w:t>
      </w:r>
      <w:r>
        <w:t xml:space="preserve"> and </w:t>
      </w:r>
      <w:r>
        <w:rPr>
          <w:rFonts w:ascii="Consolas" w:hAnsi="Consolas"/>
          <w:sz w:val="20"/>
        </w:rPr>
        <w:t>MinEdge</w:t>
      </w:r>
      <w:r>
        <w:t>, leave them unwired — the script falls back to</w:t>
      </w:r>
    </w:p>
    <w:p>
      <w:r>
        <w:t>defaults (3.0 and 1.0). Or add sliders if you want finer control.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7. Preview the SubD</w:t>
      </w:r>
    </w:p>
    <w:p/>
    <w:p>
      <w:pPr>
        <w:pStyle w:val="ListNumber"/>
      </w:pPr>
      <w:r>
        <w:t xml:space="preserve">The </w:t>
      </w:r>
      <w:r>
        <w:rPr>
          <w:b/>
        </w:rPr>
        <w:t>SubD</w:t>
      </w:r>
      <w:r>
        <w:t xml:space="preserve"> output on the right of the script is what you want to see.</w:t>
      </w:r>
    </w:p>
    <w:p>
      <w:pPr>
        <w:pStyle w:val="ListNumber"/>
      </w:pPr>
      <w:r>
        <w:t xml:space="preserve">Right-click in empty canvas → search </w:t>
      </w:r>
      <w:r>
        <w:rPr>
          <w:b/>
        </w:rPr>
        <w:t>SubD</w:t>
      </w:r>
      <w:r>
        <w:t xml:space="preserve"> → drop a </w:t>
      </w:r>
      <w:r>
        <w:rPr>
          <w:rFonts w:ascii="Consolas" w:hAnsi="Consolas"/>
          <w:sz w:val="20"/>
        </w:rPr>
        <w:t>SubD</w:t>
      </w:r>
      <w:r>
        <w:t xml:space="preserve"> parameter.</w:t>
      </w:r>
    </w:p>
    <w:p>
      <w:pPr>
        <w:pStyle w:val="ListNumber"/>
      </w:pPr>
      <w:r>
        <w:t xml:space="preserve">Wire </w:t>
      </w:r>
      <w:r>
        <w:rPr>
          <w:rFonts w:ascii="Consolas" w:hAnsi="Consolas"/>
          <w:sz w:val="20"/>
        </w:rPr>
        <w:t>SubD</w:t>
      </w:r>
      <w:r>
        <w:t xml:space="preserve"> output → the SubD parameter input.</w:t>
      </w:r>
    </w:p>
    <w:p>
      <w:pPr>
        <w:pStyle w:val="ListNumber"/>
      </w:pPr>
      <w:r>
        <w:t>The SubD parameter has a small icon showing the geometry preview is on</w:t>
      </w:r>
    </w:p>
    <w:p>
      <w:r>
        <w:t xml:space="preserve">   (a grey/coloured bulb). If it's off, right-click the parameter → </w:t>
      </w:r>
      <w:r>
        <w:rPr>
          <w:b/>
        </w:rPr>
        <w:t>Preview</w:t>
      </w:r>
      <w:r>
        <w:t>.</w:t>
      </w:r>
    </w:p>
    <w:p>
      <w:pPr>
        <w:pStyle w:val="ListNumber"/>
      </w:pPr>
      <w:r>
        <w:t>Look at your Rhino viewport — the insole should now be visible as a blue</w:t>
      </w:r>
    </w:p>
    <w:p>
      <w:r>
        <w:t xml:space="preserve">   SubD shape sitting on top of your shoe last.</w:t>
      </w:r>
    </w:p>
    <w:p/>
    <w:p>
      <w:r>
        <w:t>If you don't see anything in Rhino:</w:t>
      </w:r>
    </w:p>
    <w:p>
      <w:pPr>
        <w:pStyle w:val="ListBullet"/>
      </w:pPr>
      <w:r>
        <w:t>Check the script component isn't red. Hover for the error message.</w:t>
      </w:r>
    </w:p>
    <w:p>
      <w:pPr>
        <w:pStyle w:val="ListBullet"/>
      </w:pPr>
      <w:r>
        <w:t>Make sure the Brep parameter is correctly referenced (right-click → "Set</w:t>
      </w:r>
    </w:p>
    <w:p>
      <w:r>
        <w:t xml:space="preserve">  one Brep" again if needed).</w:t>
      </w:r>
    </w:p>
    <w:p>
      <w:pPr>
        <w:pStyle w:val="ListBullet"/>
      </w:pPr>
      <w:r>
        <w:t>Ensure your shoe last is oriented sole-down (sole facing −Z).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8. Move sliders — this is the live updating</w:t>
      </w:r>
    </w:p>
    <w:p/>
    <w:p>
      <w:r>
        <w:t xml:space="preserve">Drag the </w:t>
      </w:r>
      <w:r>
        <w:rPr>
          <w:rFonts w:ascii="Consolas" w:hAnsi="Consolas"/>
          <w:sz w:val="20"/>
        </w:rPr>
        <w:t>PerimeterOffset</w:t>
      </w:r>
      <w:r>
        <w:t xml:space="preserve"> slider. The insole rebuilds every time you let</w:t>
      </w:r>
    </w:p>
    <w:p>
      <w:r>
        <w:t>go (or in real time if you hold and drag — depends on your GH solver mode).</w:t>
      </w:r>
    </w:p>
    <w:p/>
    <w:p>
      <w:r>
        <w:t>Try:</w:t>
      </w:r>
    </w:p>
    <w:p>
      <w:pPr>
        <w:pStyle w:val="ListBullet"/>
      </w:pPr>
      <w:r>
        <w:rPr>
          <w:rFonts w:ascii="Consolas" w:hAnsi="Consolas"/>
          <w:sz w:val="20"/>
        </w:rPr>
        <w:t>PerimeterOffset</w:t>
      </w:r>
      <w:r>
        <w:t xml:space="preserve"> from 2 to 5 — the insole shrinks inward.</w:t>
      </w:r>
    </w:p>
    <w:p>
      <w:pPr>
        <w:pStyle w:val="ListBullet"/>
      </w:pPr>
      <w:r>
        <w:rPr>
          <w:rFonts w:ascii="Consolas" w:hAnsi="Consolas"/>
          <w:sz w:val="20"/>
        </w:rPr>
        <w:t>ToeExtension</w:t>
      </w:r>
      <w:r>
        <w:t xml:space="preserve"> to 10 — the toe end gets longer.</w:t>
      </w:r>
    </w:p>
    <w:p>
      <w:pPr>
        <w:pStyle w:val="ListBullet"/>
      </w:pPr>
      <w:r>
        <w:rPr>
          <w:rFonts w:ascii="Consolas" w:hAnsi="Consolas"/>
          <w:sz w:val="20"/>
        </w:rPr>
        <w:t>BaseThk</w:t>
      </w:r>
      <w:r>
        <w:t xml:space="preserve"> to 10 — the insole gets thicker.</w:t>
      </w:r>
    </w:p>
    <w:p/>
    <w:p>
      <w:r>
        <w:t>That's the whole live-updating workflow. Move sliders, watch geometry update.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9. View the outline curves</w:t>
      </w:r>
    </w:p>
    <w:p/>
    <w:p>
      <w:r>
        <w:t>To see the editable top and bottom edges:</w:t>
      </w:r>
    </w:p>
    <w:p>
      <w:pPr>
        <w:pStyle w:val="ListNumber"/>
      </w:pPr>
      <w:r>
        <w:t xml:space="preserve">Drop two </w:t>
      </w:r>
      <w:r>
        <w:rPr>
          <w:rFonts w:ascii="Consolas" w:hAnsi="Consolas"/>
          <w:sz w:val="20"/>
        </w:rPr>
        <w:t>Curve</w:t>
      </w:r>
      <w:r>
        <w:t xml:space="preserve"> parameters from Params → Geometry.</w:t>
      </w:r>
    </w:p>
    <w:p>
      <w:pPr>
        <w:pStyle w:val="ListNumber"/>
      </w:pPr>
      <w:r>
        <w:t xml:space="preserve">Wire </w:t>
      </w:r>
      <w:r>
        <w:rPr>
          <w:rFonts w:ascii="Consolas" w:hAnsi="Consolas"/>
          <w:sz w:val="20"/>
        </w:rPr>
        <w:t>TopEdge</w:t>
      </w:r>
      <w:r>
        <w:t xml:space="preserve"> → first Curve param, </w:t>
      </w:r>
      <w:r>
        <w:rPr>
          <w:rFonts w:ascii="Consolas" w:hAnsi="Consolas"/>
          <w:sz w:val="20"/>
        </w:rPr>
        <w:t>BottomEdge</w:t>
      </w:r>
      <w:r>
        <w:t xml:space="preserve"> → second.</w:t>
      </w:r>
    </w:p>
    <w:p>
      <w:pPr>
        <w:pStyle w:val="ListNumber"/>
      </w:pPr>
      <w:r>
        <w:t>Both curves now preview in Rhino as orange/red lines hugging the insole.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10. Edit control points (the "drag points to reshape" workflow)</w:t>
      </w:r>
    </w:p>
    <w:p/>
    <w:p>
      <w:r>
        <w:t>This is the big advantage over the .rhi plugin.</w:t>
      </w:r>
    </w:p>
    <w:p/>
    <w:p>
      <w:pPr>
        <w:pStyle w:val="ListNumber"/>
      </w:pPr>
      <w:r>
        <w:t xml:space="preserve">Right-click the </w:t>
      </w:r>
      <w:r>
        <w:rPr>
          <w:b/>
        </w:rPr>
        <w:t>TopEdge Curve parameter</w:t>
      </w:r>
      <w:r>
        <w:t xml:space="preserve"> → </w:t>
      </w:r>
      <w:r>
        <w:rPr>
          <w:b/>
        </w:rPr>
        <w:t>Bake</w:t>
      </w:r>
      <w:r>
        <w:t>.</w:t>
      </w:r>
    </w:p>
    <w:p>
      <w:r>
        <w:t xml:space="preserve">   - A dialog asks for layer / attributes — accept defaults, click OK.</w:t>
      </w:r>
    </w:p>
    <w:p>
      <w:r>
        <w:t xml:space="preserve">   - The curve is now a real Rhino object in your document.</w:t>
      </w:r>
    </w:p>
    <w:p>
      <w:pPr>
        <w:pStyle w:val="ListNumber"/>
      </w:pPr>
      <w:r>
        <w:t xml:space="preserve">In </w:t>
      </w:r>
      <w:r>
        <w:rPr>
          <w:b/>
        </w:rPr>
        <w:t>Rhino</w:t>
      </w:r>
      <w:r>
        <w:t xml:space="preserve">, select that curve and turn on its grips: type </w:t>
      </w:r>
      <w:r>
        <w:rPr>
          <w:rFonts w:ascii="Consolas" w:hAnsi="Consolas"/>
          <w:sz w:val="20"/>
        </w:rPr>
        <w:t>PointsOn</w:t>
      </w:r>
    </w:p>
    <w:p>
      <w:r>
        <w:t xml:space="preserve">   (or press F10).</w:t>
      </w:r>
    </w:p>
    <w:p>
      <w:pPr>
        <w:pStyle w:val="ListNumber"/>
      </w:pPr>
      <w:r>
        <w:t>Drag the control points wherever you want. Each drag moves the curve.</w:t>
      </w:r>
    </w:p>
    <w:p>
      <w:pPr>
        <w:pStyle w:val="ListNumber"/>
      </w:pPr>
      <w:r>
        <w:t xml:space="preserve">Back in </w:t>
      </w:r>
      <w:r>
        <w:rPr>
          <w:b/>
        </w:rPr>
        <w:t>Grasshopper</w:t>
      </w:r>
      <w:r>
        <w:t xml:space="preserve">, drop a </w:t>
      </w:r>
      <w:r>
        <w:rPr>
          <w:b/>
        </w:rPr>
        <w:t>Curve</w:t>
      </w:r>
      <w:r>
        <w:t xml:space="preserve"> parameter from Params →</w:t>
      </w:r>
    </w:p>
    <w:p>
      <w:r>
        <w:t xml:space="preserve">   Geometry. Right-click → </w:t>
      </w:r>
      <w:r>
        <w:rPr>
          <w:b/>
        </w:rPr>
        <w:t>Set one Curve</w:t>
      </w:r>
      <w:r>
        <w:t xml:space="preserve"> → pick the edited curve in</w:t>
      </w:r>
    </w:p>
    <w:p>
      <w:r>
        <w:t xml:space="preserve">   Rhino.</w:t>
      </w:r>
    </w:p>
    <w:p>
      <w:pPr>
        <w:pStyle w:val="ListNumber"/>
      </w:pPr>
      <w:r>
        <w:t xml:space="preserve">Wire that Curve param into the script's </w:t>
      </w:r>
      <w:r>
        <w:rPr>
          <w:rFonts w:ascii="Consolas" w:hAnsi="Consolas"/>
          <w:sz w:val="20"/>
        </w:rPr>
        <w:t>OverrideOutline</w:t>
      </w:r>
      <w:r>
        <w:t xml:space="preserve"> input.</w:t>
      </w:r>
    </w:p>
    <w:p>
      <w:pPr>
        <w:pStyle w:val="ListNumber"/>
      </w:pPr>
      <w:r>
        <w:t>The insole rebuilds using your dragged shape. Sliders still work, but</w:t>
      </w:r>
    </w:p>
    <w:p>
      <w:r>
        <w:t xml:space="preserve">   </w:t>
      </w:r>
      <w:r>
        <w:rPr>
          <w:rFonts w:ascii="Consolas" w:hAnsi="Consolas"/>
          <w:sz w:val="20"/>
        </w:rPr>
        <w:t>PerimeterOffset</w:t>
      </w:r>
      <w:r>
        <w:t xml:space="preserve"> / </w:t>
      </w:r>
      <w:r>
        <w:rPr>
          <w:rFonts w:ascii="Consolas" w:hAnsi="Consolas"/>
          <w:sz w:val="20"/>
        </w:rPr>
        <w:t>ToeExtension</w:t>
      </w:r>
      <w:r>
        <w:t xml:space="preserve"> / </w:t>
      </w:r>
      <w:r>
        <w:rPr>
          <w:rFonts w:ascii="Consolas" w:hAnsi="Consolas"/>
          <w:sz w:val="20"/>
        </w:rPr>
        <w:t>HeelExtension</w:t>
      </w:r>
      <w:r>
        <w:t xml:space="preserve"> are now ignored —</w:t>
      </w:r>
    </w:p>
    <w:p>
      <w:r>
        <w:t xml:space="preserve">   your manual outline takes over.</w:t>
      </w:r>
    </w:p>
    <w:p/>
    <w:p>
      <w:r>
        <w:t xml:space="preserve">Same procedure for </w:t>
      </w:r>
      <w:r>
        <w:rPr>
          <w:rFonts w:ascii="Consolas" w:hAnsi="Consolas"/>
          <w:sz w:val="20"/>
        </w:rPr>
        <w:t>BottomEdge</w:t>
      </w:r>
      <w:r>
        <w:t xml:space="preserve"> → </w:t>
      </w:r>
      <w:r>
        <w:rPr>
          <w:rFonts w:ascii="Consolas" w:hAnsi="Consolas"/>
          <w:sz w:val="20"/>
        </w:rPr>
        <w:t>OverrideBottom</w:t>
      </w:r>
      <w:r>
        <w:t xml:space="preserve"> if you want to sculpt</w:t>
      </w:r>
    </w:p>
    <w:p>
      <w:r>
        <w:t>the underside.</w:t>
      </w:r>
    </w:p>
    <w:p/>
    <w:p>
      <w:r>
        <w:t>To go back to auto-generated outline: right-click the Curve param feeding</w:t>
      </w:r>
    </w:p>
    <w:p>
      <w:r>
        <w:rPr>
          <w:rFonts w:ascii="Consolas" w:hAnsi="Consolas"/>
          <w:sz w:val="20"/>
        </w:rPr>
        <w:t>OverrideOutline</w:t>
      </w:r>
      <w:r>
        <w:t xml:space="preserve"> → </w:t>
      </w:r>
      <w:r>
        <w:rPr>
          <w:b/>
        </w:rPr>
        <w:t>Disconnect</w:t>
      </w:r>
      <w:r>
        <w:t xml:space="preserve"> the wire. The script will generate the</w:t>
      </w:r>
    </w:p>
    <w:p>
      <w:r>
        <w:t>outline from sliders again.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11. Save the definition</w:t>
      </w:r>
    </w:p>
    <w:p/>
    <w:p>
      <w:pPr>
        <w:pStyle w:val="ListNumber"/>
      </w:pPr>
      <w:r>
        <w:t xml:space="preserve">In Grasshopper: </w:t>
      </w:r>
      <w:r>
        <w:rPr>
          <w:b/>
        </w:rPr>
        <w:t>File → Save As</w:t>
      </w:r>
      <w:r>
        <w:t xml:space="preserve"> → name it </w:t>
      </w:r>
      <w:r>
        <w:rPr>
          <w:rFonts w:ascii="Consolas" w:hAnsi="Consolas"/>
          <w:sz w:val="20"/>
        </w:rPr>
        <w:t>OrthoticInsole.gh</w:t>
      </w:r>
      <w:r>
        <w:t>.</w:t>
      </w:r>
    </w:p>
    <w:p>
      <w:pPr>
        <w:pStyle w:val="ListNumber"/>
      </w:pPr>
      <w:r>
        <w:t>Next time you want to use it: open Rhino with your shoe last, then in</w:t>
      </w:r>
    </w:p>
    <w:p>
      <w:r>
        <w:t xml:space="preserve">   Grasshopper </w:t>
      </w:r>
      <w:r>
        <w:rPr>
          <w:b/>
        </w:rPr>
        <w:t>File → Open</w:t>
      </w:r>
      <w:r>
        <w:t xml:space="preserve"> → pick the .gh file. The slider values and</w:t>
      </w:r>
    </w:p>
    <w:p>
      <w:r>
        <w:t xml:space="preserve">   Last reference are saved with the file.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12. Bake the final insole to your Rhino document</w:t>
      </w:r>
    </w:p>
    <w:p/>
    <w:p>
      <w:r>
        <w:t>When you're happy with the shape:</w:t>
      </w:r>
    </w:p>
    <w:p>
      <w:pPr>
        <w:pStyle w:val="ListNumber"/>
      </w:pPr>
      <w:r>
        <w:t xml:space="preserve">Right-click the script component's </w:t>
      </w:r>
      <w:r>
        <w:rPr>
          <w:b/>
        </w:rPr>
        <w:t>SubD</w:t>
      </w:r>
      <w:r>
        <w:t xml:space="preserve"> output → </w:t>
      </w:r>
      <w:r>
        <w:rPr>
          <w:b/>
        </w:rPr>
        <w:t>Bake</w:t>
      </w:r>
      <w:r>
        <w:t>.</w:t>
      </w:r>
    </w:p>
    <w:p>
      <w:pPr>
        <w:pStyle w:val="ListNumber"/>
      </w:pPr>
      <w:r>
        <w:t>Pick a layer, click OK.</w:t>
      </w:r>
    </w:p>
    <w:p>
      <w:pPr>
        <w:pStyle w:val="ListNumber"/>
      </w:pPr>
      <w:r>
        <w:t>The SubD is now a permanent Rhino object you can export, mesh, 3D print,</w:t>
      </w:r>
    </w:p>
    <w:p>
      <w:r>
        <w:t xml:space="preserve">   or process further.</w:t>
      </w:r>
    </w:p>
    <w:p>
      <w:pPr>
        <w:pStyle w:val="ListNumber"/>
      </w:pPr>
      <w:r>
        <w:t xml:space="preserve">Same for </w:t>
      </w:r>
      <w:r>
        <w:rPr>
          <w:rFonts w:ascii="Consolas" w:hAnsi="Consolas"/>
          <w:sz w:val="20"/>
        </w:rPr>
        <w:t>TopEdge</w:t>
      </w:r>
      <w:r>
        <w:t xml:space="preserve">, </w:t>
      </w:r>
      <w:r>
        <w:rPr>
          <w:rFonts w:ascii="Consolas" w:hAnsi="Consolas"/>
          <w:sz w:val="20"/>
        </w:rPr>
        <w:t>BottomEdge</w:t>
      </w:r>
      <w:r>
        <w:t xml:space="preserve">, </w:t>
      </w:r>
      <w:r>
        <w:rPr>
          <w:rFonts w:ascii="Consolas" w:hAnsi="Consolas"/>
          <w:sz w:val="20"/>
        </w:rPr>
        <w:t>Footprint</w:t>
      </w:r>
      <w:r>
        <w:t xml:space="preserve">, </w:t>
      </w:r>
      <w:r>
        <w:rPr>
          <w:rFonts w:ascii="Consolas" w:hAnsi="Consolas"/>
          <w:sz w:val="20"/>
        </w:rPr>
        <w:t>Outline</w:t>
      </w:r>
      <w:r>
        <w:t xml:space="preserve"> if you want</w:t>
      </w:r>
    </w:p>
    <w:p>
      <w:r>
        <w:t xml:space="preserve">   them as documented curves.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Common problems</w:t>
      </w:r>
    </w:p>
    <w:p/>
    <w:p>
      <w:r>
        <w:rPr>
          <w:b/>
        </w:rPr>
        <w:t>"The script component is red"</w:t>
      </w:r>
    </w:p>
    <w:p>
      <w:pPr>
        <w:pStyle w:val="ListBullet"/>
      </w:pPr>
      <w:r>
        <w:t>Hover over it. Read the error message at the top of the popup.</w:t>
      </w:r>
    </w:p>
    <w:p>
      <w:pPr>
        <w:pStyle w:val="ListBullet"/>
      </w:pPr>
      <w:r>
        <w:t>Most common cause: a required input is unwired or the wrong type. Check</w:t>
      </w:r>
    </w:p>
    <w:p>
      <w:r>
        <w:t xml:space="preserve">  your wires.</w:t>
      </w:r>
    </w:p>
    <w:p/>
    <w:p>
      <w:r>
        <w:rPr>
          <w:b/>
        </w:rPr>
        <w:t>"My insole is upside down / wrong size"</w:t>
      </w:r>
    </w:p>
    <w:p>
      <w:pPr>
        <w:pStyle w:val="ListBullet"/>
      </w:pPr>
      <w:r>
        <w:t>The shoe last needs to have the sole facing −Z (downward). In Rhino,</w:t>
      </w:r>
    </w:p>
    <w:p>
      <w:r>
        <w:t xml:space="preserve">  rotate it before referencing.</w:t>
      </w:r>
    </w:p>
    <w:p/>
    <w:p>
      <w:r>
        <w:rPr>
          <w:b/>
        </w:rPr>
        <w:t>"Insole is missing — only outline shows up"</w:t>
      </w:r>
    </w:p>
    <w:p>
      <w:pPr>
        <w:pStyle w:val="ListBullet"/>
      </w:pPr>
      <w:r>
        <w:t xml:space="preserve">Probably </w:t>
      </w:r>
      <w:r>
        <w:rPr>
          <w:rFonts w:ascii="Consolas" w:hAnsi="Consolas"/>
          <w:sz w:val="20"/>
        </w:rPr>
        <w:t>Last</w:t>
      </w:r>
      <w:r>
        <w:t xml:space="preserve"> is not wired or the Brep param has lost its reference.</w:t>
      </w:r>
    </w:p>
    <w:p>
      <w:r>
        <w:t xml:space="preserve">  Right-click the Brep param → "Set one Brep" again.</w:t>
      </w:r>
    </w:p>
    <w:p/>
    <w:p>
      <w:r>
        <w:rPr>
          <w:b/>
        </w:rPr>
        <w:t>"Sliders don't update the geometry live"</w:t>
      </w:r>
    </w:p>
    <w:p>
      <w:pPr>
        <w:pStyle w:val="ListBullet"/>
      </w:pPr>
      <w:r>
        <w:t xml:space="preserve">Check Solver menu (top of GH window) → make sure it's not in </w:t>
      </w:r>
      <w:r>
        <w:rPr>
          <w:b/>
        </w:rPr>
        <w:t>Disabled</w:t>
      </w:r>
    </w:p>
    <w:p>
      <w:r>
        <w:t xml:space="preserve">  state (the icon should NOT have a red slash through it).</w:t>
      </w:r>
    </w:p>
    <w:p/>
    <w:p>
      <w:r>
        <w:rPr>
          <w:b/>
        </w:rPr>
        <w:t>"Component is yellow with a warning"</w:t>
      </w:r>
    </w:p>
    <w:p>
      <w:pPr>
        <w:pStyle w:val="ListBullet"/>
      </w:pPr>
      <w:r>
        <w:t>Yellow = warning, not error. Hover for details. Often it's "no curves</w:t>
      </w:r>
    </w:p>
    <w:p>
      <w:r>
        <w:t xml:space="preserve">  found in section X" — usually safe to ignore if the SubD output still</w:t>
      </w:r>
    </w:p>
    <w:p>
      <w:r>
        <w:t xml:space="preserve">  comes through.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What each output does</w:t>
      </w:r>
    </w:p>
    <w:p/>
    <w:p>
      <w:pPr>
        <w:pStyle w:val="ListBullet"/>
      </w:pPr>
      <w:r>
        <w:rPr>
          <w:b/>
        </w:rPr>
        <w:t>SubD</w:t>
      </w:r>
      <w:r>
        <w:t xml:space="preserve"> — smooth subdivision surface, the deliverable. Bake this.</w:t>
      </w:r>
    </w:p>
    <w:p>
      <w:pPr>
        <w:pStyle w:val="ListBullet"/>
      </w:pPr>
      <w:r>
        <w:rPr>
          <w:b/>
        </w:rPr>
        <w:t>Mesh</w:t>
      </w:r>
      <w:r>
        <w:t xml:space="preserve"> — the underlying mesh before SubD conversion. Useful if SubD</w:t>
      </w:r>
    </w:p>
    <w:p>
      <w:r>
        <w:t xml:space="preserve">  fails (then SubD will be empty and you fall back to baking the mesh).</w:t>
      </w:r>
    </w:p>
    <w:p>
      <w:pPr>
        <w:pStyle w:val="ListBullet"/>
      </w:pPr>
      <w:r>
        <w:rPr>
          <w:b/>
        </w:rPr>
        <w:t>Footprint</w:t>
      </w:r>
      <w:r>
        <w:t xml:space="preserve"> — flat XY outline traced from the shoe last sections.</w:t>
      </w:r>
    </w:p>
    <w:p>
      <w:pPr>
        <w:pStyle w:val="ListBullet"/>
      </w:pPr>
      <w:r>
        <w:rPr>
          <w:b/>
        </w:rPr>
        <w:t>Outline</w:t>
      </w:r>
      <w:r>
        <w:t xml:space="preserve"> — the offset insole perimeter (still flat XY).</w:t>
      </w:r>
    </w:p>
    <w:p>
      <w:pPr>
        <w:pStyle w:val="ListBullet"/>
      </w:pPr>
      <w:r>
        <w:rPr>
          <w:b/>
        </w:rPr>
        <w:t>TopEdge</w:t>
      </w:r>
      <w:r>
        <w:t xml:space="preserve"> — 3D NURBS curve following the sole-conforming top.</w:t>
      </w:r>
    </w:p>
    <w:p>
      <w:pPr>
        <w:pStyle w:val="ListBullet"/>
      </w:pPr>
      <w:r>
        <w:rPr>
          <w:b/>
        </w:rPr>
        <w:t>BottomEdge</w:t>
      </w:r>
      <w:r>
        <w:t xml:space="preserve"> — 3D NURBS curve along the flat underside.</w:t>
      </w:r>
    </w:p>
    <w:p>
      <w:pPr>
        <w:pStyle w:val="ListBullet"/>
      </w:pPr>
      <w:r>
        <w:rPr>
          <w:b/>
        </w:rPr>
        <w:t>Axis</w:t>
      </w:r>
      <w:r>
        <w:t xml:space="preserve"> — </w:t>
      </w:r>
      <w:r>
        <w:rPr>
          <w:rFonts w:ascii="Consolas" w:hAnsi="Consolas"/>
          <w:sz w:val="20"/>
        </w:rPr>
        <w:t>"X"</w:t>
      </w:r>
      <w:r>
        <w:t xml:space="preserve"> or </w:t>
      </w:r>
      <w:r>
        <w:rPr>
          <w:rFonts w:ascii="Consolas" w:hAnsi="Consolas"/>
          <w:sz w:val="20"/>
        </w:rPr>
        <w:t>"Y"</w:t>
      </w:r>
      <w:r>
        <w:t>, just informational.</w:t>
      </w:r>
    </w:p>
    <w:p>
      <w:pPr>
        <w:pStyle w:val="ListBullet"/>
      </w:pPr>
      <w:r>
        <w:rPr>
          <w:b/>
        </w:rPr>
        <w:t>ToeDir</w:t>
      </w:r>
      <w:r>
        <w:t xml:space="preserve"> — </w:t>
      </w:r>
      <w:r>
        <w:rPr>
          <w:rFonts w:ascii="Consolas" w:hAnsi="Consolas"/>
          <w:sz w:val="20"/>
        </w:rPr>
        <w:t>+1</w:t>
      </w:r>
      <w:r>
        <w:t xml:space="preserve"> or </w:t>
      </w:r>
      <w:r>
        <w:rPr>
          <w:rFonts w:ascii="Consolas" w:hAnsi="Consolas"/>
          <w:sz w:val="20"/>
        </w:rPr>
        <w:t>-1</w:t>
      </w:r>
      <w:r>
        <w:t>, just informational.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</w:rPr>
        <w:t>Tip: snapshot your slider settings</w:t>
      </w:r>
    </w:p>
    <w:p/>
    <w:p>
      <w:r>
        <w:t>Once you've got values that work for a particular last:</w:t>
      </w:r>
    </w:p>
    <w:p>
      <w:pPr>
        <w:pStyle w:val="ListNumber"/>
      </w:pPr>
      <w:r>
        <w:t>Note down the slider values, OR</w:t>
      </w:r>
    </w:p>
    <w:p>
      <w:pPr>
        <w:pStyle w:val="ListNumber"/>
      </w:pPr>
      <w:r>
        <w:t>Save the .gh file with that last as a custom file</w:t>
      </w:r>
    </w:p>
    <w:p>
      <w:r>
        <w:t xml:space="preserve">   (</w:t>
      </w:r>
      <w:r>
        <w:rPr>
          <w:rFonts w:ascii="Consolas" w:hAnsi="Consolas"/>
          <w:sz w:val="20"/>
        </w:rPr>
        <w:t>Mens_Size_10_Insole.gh</w:t>
      </w:r>
      <w:r>
        <w:t>).</w:t>
      </w:r>
    </w:p>
    <w:p/>
    <w:p>
      <w:r>
        <w:t>Each .gh file is just a definition + slider state. You can keep many of</w:t>
      </w:r>
    </w:p>
    <w:p>
      <w:r>
        <w:t>them per shoe last /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