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Sylfaen" w:hAnsi="Sylfaen"/>
        </w:rPr>
        <w:t>Grasshopper-ի Սկսնակներու Ուղեցոյց — Ուղղագործական Ներբան</w:t>
      </w:r>
    </w:p>
    <w:p>
      <w:pPr>
        <w:pStyle w:val="Heading1"/>
      </w:pPr>
      <w:r>
        <w:rPr>
          <w:rFonts w:ascii="Sylfaen" w:hAnsi="Sylfaen"/>
        </w:rPr>
        <w:t>Grasshopper-ի Սկսնակներու Ուղեցոյց — Ուղղագործական Ներբան</w:t>
      </w:r>
    </w:p>
    <w:p/>
    <w:p>
      <w:r>
        <w:t>Grasshopper-ի փորձ չի՛ պահանջեր։ Քայլերը հետեւէ՛ կարգով։ Առաջին</w:t>
      </w:r>
    </w:p>
    <w:p>
      <w:r>
        <w:t>անգամուան համար մօտաւորապէս 20–30 վայրկեան կը պահանջէ։ Անկէ ետք</w:t>
      </w:r>
    </w:p>
    <w:p>
      <w:r>
        <w:t>ֆայլը բանալ եւ սահեցուցիչներով խաղալ՝ քանի մը երկվայրկեանի գործ է։</w:t>
      </w:r>
    </w:p>
    <w:p/>
    <w:p>
      <w:pPr>
        <w:ind w:left="432"/>
      </w:pPr>
      <w:r>
        <w:rPr>
          <w:i/>
        </w:rPr>
        <w:t>**Նշում.** Բոլոր *Grasshopper*, *Rhino*, *Brep*, *SubD*, *Python*,</w:t>
      </w:r>
    </w:p>
    <w:p>
      <w:pPr>
        <w:ind w:left="432"/>
      </w:pPr>
      <w:r>
        <w:rPr>
          <w:i/>
        </w:rPr>
        <w:t>*GhPython* բառերը՝ ինչպէս կան, լատինատառ պահուած են։ Միայն</w:t>
      </w:r>
    </w:p>
    <w:p>
      <w:pPr>
        <w:ind w:left="432"/>
      </w:pPr>
      <w:r>
        <w:rPr>
          <w:i/>
        </w:rPr>
        <w:t>հրահանգները՝ արեւմտահայերէն։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0. Ի՞նչ է Grasshopper-ը</w:t>
      </w:r>
    </w:p>
    <w:p/>
    <w:p>
      <w:r>
        <w:t>Grasshopper-ը տեսողական ծրագրաւորման տարածք մըն է որ կ՚ապրի</w:t>
      </w:r>
    </w:p>
    <w:p>
      <w:r>
        <w:rPr>
          <w:b/>
        </w:rPr>
        <w:t>Rhino-ին մէջ</w:t>
      </w:r>
      <w:r>
        <w:t>։ Կը գցես «բաղադրիչներ» (տուփեր) ու անոնց ելքերը կը</w:t>
      </w:r>
    </w:p>
    <w:p>
      <w:r>
        <w:t>կապես ուրիշ բաղադրիչներու մուտքերուն՝ լարերով։ Երբ արժէք մը</w:t>
      </w:r>
    </w:p>
    <w:p>
      <w:r>
        <w:t>կը փոխես՝ ամէն ինչ ինքնաշխատ կերպով կը նորոգուի։ Այս ապրող</w:t>
      </w:r>
    </w:p>
    <w:p>
      <w:r>
        <w:t>թարմացումը ճիշդ ա՛յն է որ կ՚ուզենք ներբանին համար։</w:t>
      </w:r>
    </w:p>
    <w:p/>
    <w:p>
      <w:r>
        <w:t>Դուն ոչ մէկ ծրագիր (code) պիտի գրես։ Արդէն գրուած Python ծրագիրը</w:t>
      </w:r>
    </w:p>
    <w:p>
      <w:r>
        <w:t xml:space="preserve">պիտի </w:t>
      </w:r>
      <w:r>
        <w:rPr>
          <w:b/>
        </w:rPr>
        <w:t>փակցնես</w:t>
      </w:r>
      <w:r>
        <w:t xml:space="preserve"> «Python 3 Script» անունով յատուկ բաղադրիչի մը մէջ։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1. Բացի՛ր Grasshopper-ը</w:t>
      </w:r>
    </w:p>
    <w:p/>
    <w:p>
      <w:pPr>
        <w:pStyle w:val="ListNumber"/>
      </w:pPr>
      <w:r>
        <w:t xml:space="preserve">Բացի՛ր </w:t>
      </w:r>
      <w:r>
        <w:rPr>
          <w:b/>
        </w:rPr>
        <w:t>Rhino 8</w:t>
      </w:r>
      <w:r>
        <w:t>-ը։</w:t>
      </w:r>
    </w:p>
    <w:p>
      <w:pPr>
        <w:pStyle w:val="ListNumber"/>
      </w:pPr>
      <w:r>
        <w:t xml:space="preserve">Rhino-ի հրահանգագիծին մէջ գրէ՛ </w:t>
      </w:r>
      <w:r>
        <w:rPr>
          <w:rFonts w:ascii="Consolas" w:hAnsi="Consolas"/>
          <w:sz w:val="20"/>
        </w:rPr>
        <w:t>Grasshopper</w:t>
      </w:r>
      <w:r>
        <w:t xml:space="preserve"> եւ սեղմէ՛ Enter։</w:t>
      </w:r>
    </w:p>
    <w:p>
      <w:pPr>
        <w:pStyle w:val="ListNumber"/>
      </w:pPr>
      <w:r>
        <w:t>Երկրորդ պատուհան մը կը բացուի — ատիկա Grasshopper-ի կտաւն է։</w:t>
      </w:r>
    </w:p>
    <w:p>
      <w:r>
        <w:t xml:space="preserve">   Երկու պատուհանները կողք-կողքի տեսանելի պահէ՛։</w:t>
      </w:r>
    </w:p>
    <w:p/>
    <w:p>
      <w:r>
        <w:t>Grasshopper-ի կտաւը ունի՝</w:t>
      </w:r>
    </w:p>
    <w:p>
      <w:pPr>
        <w:pStyle w:val="ListBullet"/>
      </w:pPr>
      <w:r>
        <w:t xml:space="preserve">վերի կողմը՝ </w:t>
      </w:r>
      <w:r>
        <w:rPr>
          <w:b/>
        </w:rPr>
        <w:t>ժապաւէն</w:t>
      </w:r>
      <w:r>
        <w:t xml:space="preserve"> մը՝ ներդիրներով (Params, Maths, Sets,</w:t>
      </w:r>
    </w:p>
    <w:p>
      <w:r>
        <w:t xml:space="preserve">  Vector, Curve, Surface, Mesh, Intersect, Transform, Display,</w:t>
      </w:r>
    </w:p>
    <w:p>
      <w:r>
        <w:t xml:space="preserve">  </w:t>
      </w:r>
      <w:r>
        <w:rPr>
          <w:b/>
        </w:rPr>
        <w:t>Script</w:t>
      </w:r>
      <w:r>
        <w:t>),</w:t>
      </w:r>
    </w:p>
    <w:p>
      <w:pPr>
        <w:pStyle w:val="ListBullet"/>
      </w:pPr>
      <w:r>
        <w:t>անոր տակ՝ սպիտակ կտաւ։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2. Անդրադարձուր կոշիկի կաղապարդ Rhino-էն</w:t>
      </w:r>
    </w:p>
    <w:p/>
    <w:p>
      <w:r>
        <w:t>Կոշիկի կաղապարդ արդէն Rhino-ի փաստաթուղթին մէջ է։ Հարկ է զայն</w:t>
      </w:r>
    </w:p>
    <w:p>
      <w:r>
        <w:t>Grasshopper-ին «անդրադարձնել»։</w:t>
      </w:r>
    </w:p>
    <w:p/>
    <w:p>
      <w:pPr>
        <w:pStyle w:val="ListNumber"/>
      </w:pPr>
      <w:r>
        <w:t xml:space="preserve">Rhino-ին մէջ բացի՛ր </w:t>
      </w:r>
      <w:r>
        <w:rPr>
          <w:b/>
        </w:rPr>
        <w:t>այն ֆայլը որ ունի կոշիկի կաղապարը</w:t>
      </w:r>
    </w:p>
    <w:p>
      <w:r>
        <w:t xml:space="preserve">   (բազմամակերես կամ SubD)։</w:t>
      </w:r>
    </w:p>
    <w:p>
      <w:pPr>
        <w:pStyle w:val="ListNumber"/>
      </w:pPr>
      <w:r>
        <w:t xml:space="preserve">Grasshopper-ին մէջ գնա՛ </w:t>
      </w:r>
      <w:r>
        <w:rPr>
          <w:b/>
        </w:rPr>
        <w:t>Params</w:t>
      </w:r>
      <w:r>
        <w:t xml:space="preserve"> ներդիրը → </w:t>
      </w:r>
      <w:r>
        <w:rPr>
          <w:b/>
        </w:rPr>
        <w:t>Geometry</w:t>
      </w:r>
    </w:p>
    <w:p>
      <w:r>
        <w:t xml:space="preserve">   խումբը → քաշէ՛ </w:t>
      </w:r>
      <w:r>
        <w:rPr>
          <w:b/>
        </w:rPr>
        <w:t>Brep</w:t>
      </w:r>
      <w:r>
        <w:t xml:space="preserve"> պարամետր մը կտաւին վրայ։ (Դատարկ</w:t>
      </w:r>
    </w:p>
    <w:p>
      <w:r>
        <w:t xml:space="preserve">   մոխրագոյն վեցանկիւն մը՝ </w:t>
      </w:r>
      <w:r>
        <w:rPr>
          <w:rFonts w:ascii="Consolas" w:hAnsi="Consolas"/>
          <w:sz w:val="20"/>
        </w:rPr>
        <w:t>Brep</w:t>
      </w:r>
      <w:r>
        <w:t xml:space="preserve"> պիտակով։)</w:t>
      </w:r>
    </w:p>
    <w:p>
      <w:pPr>
        <w:pStyle w:val="ListNumber"/>
      </w:pPr>
      <w:r>
        <w:rPr>
          <w:b/>
        </w:rPr>
        <w:t>Աջ-սեղմէ՛</w:t>
      </w:r>
      <w:r>
        <w:t xml:space="preserve"> Brep պարամետրին վրայ → </w:t>
      </w:r>
      <w:r>
        <w:rPr>
          <w:b/>
        </w:rPr>
        <w:t>Set one Brep</w:t>
      </w:r>
      <w:r>
        <w:t>։</w:t>
      </w:r>
    </w:p>
    <w:p>
      <w:pPr>
        <w:pStyle w:val="ListNumber"/>
      </w:pPr>
      <w:r>
        <w:t>Grasshopper կը պահուի, Rhino կ՚ակտիվանայ։ Կտտացնէ՛ կաղապարդ։</w:t>
      </w:r>
    </w:p>
    <w:p>
      <w:pPr>
        <w:pStyle w:val="ListNumber"/>
      </w:pPr>
      <w:r>
        <w:t>Կտաւին վրայ գտնուող Brep պարամետրը մոխրագոյնէ կը փոխուի՝</w:t>
      </w:r>
    </w:p>
    <w:p>
      <w:r>
        <w:t xml:space="preserve">   ցուցադրելու համար որ կաղապարը կապուած է։</w:t>
      </w:r>
    </w:p>
    <w:p/>
    <w:p>
      <w:pPr>
        <w:ind w:left="432"/>
      </w:pPr>
      <w:r>
        <w:rPr>
          <w:i/>
        </w:rPr>
        <w:t>Եթէ կաղապարդ **SubD** է, Params → Geometry խումբէն գցէ՛ `SubD`</w:t>
      </w:r>
    </w:p>
    <w:p>
      <w:pPr>
        <w:ind w:left="432"/>
      </w:pPr>
      <w:r>
        <w:rPr>
          <w:i/>
        </w:rPr>
        <w:t>պարամետր մը, յետոյ իբրեւ կամուրջ տեղադրէ՛ **SubD to Brep**</w:t>
      </w:r>
    </w:p>
    <w:p>
      <w:pPr>
        <w:ind w:left="432"/>
      </w:pPr>
      <w:r>
        <w:rPr>
          <w:i/>
        </w:rPr>
        <w:t>բաղադրիչ մը (Surface → SubD → SubD to Brep)։ Մէկ անգամ</w:t>
      </w:r>
    </w:p>
    <w:p>
      <w:pPr>
        <w:ind w:left="432"/>
      </w:pPr>
      <w:r>
        <w:rPr>
          <w:i/>
        </w:rPr>
        <w:t>վերածէ՛ — ամէն նիստի մէջ չի՛ կրկնուիր։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3. Գցէ՛ Python Script բաղադրիչը</w:t>
      </w:r>
    </w:p>
    <w:p/>
    <w:p>
      <w:pPr>
        <w:pStyle w:val="ListNumber"/>
      </w:pPr>
      <w:r>
        <w:t xml:space="preserve">Կտաւին </w:t>
      </w:r>
      <w:r>
        <w:rPr>
          <w:b/>
        </w:rPr>
        <w:t>սպիտակ տեղ մը կրկնակի սեղմէ՛</w:t>
      </w:r>
      <w:r>
        <w:t>։ Որոնման տուփ կը բացուի։</w:t>
      </w:r>
    </w:p>
    <w:p>
      <w:pPr>
        <w:pStyle w:val="ListNumber"/>
      </w:pPr>
      <w:r>
        <w:t xml:space="preserve">Գրէ՛ </w:t>
      </w:r>
      <w:r>
        <w:rPr>
          <w:rFonts w:ascii="Consolas" w:hAnsi="Consolas"/>
          <w:sz w:val="20"/>
        </w:rPr>
        <w:t>python 3</w:t>
      </w:r>
      <w:r>
        <w:t xml:space="preserve"> եւ ընտրէ՛ </w:t>
      </w:r>
      <w:r>
        <w:rPr>
          <w:b/>
        </w:rPr>
        <w:t>Python 3 Script</w:t>
      </w:r>
      <w:r>
        <w:t xml:space="preserve"> (կանաչ-ծիրանի</w:t>
      </w:r>
    </w:p>
    <w:p>
      <w:r>
        <w:t xml:space="preserve">   պատկերակով, որուն մօտ կը գրէ "CPython 3")։ Սեղմէ՛ Enter։</w:t>
      </w:r>
    </w:p>
    <w:p>
      <w:pPr>
        <w:pStyle w:val="ListNumber"/>
      </w:pPr>
      <w:r>
        <w:t xml:space="preserve">Փոքր բաղադրիչ մը կը յայտնուի՝ լռելեան </w:t>
      </w:r>
      <w:r>
        <w:rPr>
          <w:rFonts w:ascii="Consolas" w:hAnsi="Consolas"/>
          <w:sz w:val="20"/>
        </w:rPr>
        <w:t>x</w:t>
      </w:r>
      <w:r>
        <w:t xml:space="preserve"> եւ </w:t>
      </w:r>
      <w:r>
        <w:rPr>
          <w:rFonts w:ascii="Consolas" w:hAnsi="Consolas"/>
          <w:sz w:val="20"/>
        </w:rPr>
        <w:t>y</w:t>
      </w:r>
      <w:r>
        <w:t xml:space="preserve"> մուտքերով ու</w:t>
      </w:r>
    </w:p>
    <w:p>
      <w:r>
        <w:t xml:space="preserve">   </w:t>
      </w:r>
      <w:r>
        <w:rPr>
          <w:rFonts w:ascii="Consolas" w:hAnsi="Consolas"/>
          <w:sz w:val="20"/>
        </w:rPr>
        <w:t>a</w:t>
      </w:r>
      <w:r>
        <w:t xml:space="preserve"> ելքով։</w:t>
      </w:r>
    </w:p>
    <w:p/>
    <w:p>
      <w:r>
        <w:t>Այս բաղադրիչին մէջ պիտի դնենք ներբանի ծրագիրը։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4. Կարգաւորէ՛ բաղադրիչին մուտքերը</w:t>
      </w:r>
    </w:p>
    <w:p/>
    <w:p>
      <w:r>
        <w:t>Միաբաղադրիչ ծրագիրը 11 մուտք կ՚ուզէ։ Մէկ-մէկ պիտի աւելցնենք։</w:t>
      </w:r>
    </w:p>
    <w:p/>
    <w:p>
      <w:pPr>
        <w:pStyle w:val="Heading3"/>
      </w:pPr>
      <w:r>
        <w:rPr>
          <w:rFonts w:ascii="Sylfaen" w:hAnsi="Sylfaen"/>
        </w:rPr>
        <w:t>4ա. Բացի՛ր ծրագիր-խմբագիրը</w:t>
      </w:r>
    </w:p>
    <w:p/>
    <w:p>
      <w:r>
        <w:rPr>
          <w:b/>
        </w:rPr>
        <w:t>Կրկնակի սեղմէ՛</w:t>
      </w:r>
      <w:r>
        <w:t xml:space="preserve"> </w:t>
      </w:r>
      <w:r>
        <w:rPr>
          <w:rFonts w:ascii="Consolas" w:hAnsi="Consolas"/>
          <w:sz w:val="20"/>
        </w:rPr>
        <w:t>Python 3 Script</w:t>
      </w:r>
      <w:r>
        <w:t xml:space="preserve"> բաղադրիչը։ Խմբագիրը կը բացուի։</w:t>
      </w:r>
    </w:p>
    <w:p/>
    <w:p>
      <w:pPr>
        <w:pStyle w:val="Heading3"/>
      </w:pPr>
      <w:r>
        <w:rPr>
          <w:rFonts w:ascii="Sylfaen" w:hAnsi="Sylfaen"/>
        </w:rPr>
        <w:t>4բ. Փոխարինէ՛ լռելեան ծրագիրը</w:t>
      </w:r>
    </w:p>
    <w:p/>
    <w:p>
      <w:pPr>
        <w:pStyle w:val="ListNumber"/>
      </w:pPr>
      <w:r>
        <w:t>Խմբագիրին մէջ ընտրէ՛ ամէն բան (Ctrl+A) ու ջնջէ՛։</w:t>
      </w:r>
    </w:p>
    <w:p>
      <w:pPr>
        <w:pStyle w:val="ListNumber"/>
      </w:pPr>
      <w:r>
        <w:t>Որեւէ խմբագիրով բացի՛ր</w:t>
      </w:r>
    </w:p>
    <w:p>
      <w:r>
        <w:t xml:space="preserve">   </w:t>
      </w:r>
      <w:r>
        <w:rPr>
          <w:rFonts w:ascii="Consolas" w:hAnsi="Consolas"/>
          <w:sz w:val="20"/>
        </w:rPr>
        <w:t>Grasshopper/components/00_orthotic_insole_all_in_one.py</w:t>
      </w:r>
    </w:p>
    <w:p>
      <w:r>
        <w:t xml:space="preserve">   ֆայլը այս պահեստէն (repository)։</w:t>
      </w:r>
    </w:p>
    <w:p>
      <w:pPr>
        <w:pStyle w:val="ListNumber"/>
      </w:pPr>
      <w:r>
        <w:t xml:space="preserve">Պատճենէ՛ </w:t>
      </w:r>
      <w:r>
        <w:rPr>
          <w:b/>
        </w:rPr>
        <w:t>բոլոր բովանդակութիւնը</w:t>
      </w:r>
      <w:r>
        <w:t xml:space="preserve"> ու փակցուր GH խմբագիրին մէջ։</w:t>
      </w:r>
    </w:p>
    <w:p>
      <w:pPr>
        <w:pStyle w:val="ListNumber"/>
      </w:pPr>
      <w:r>
        <w:t xml:space="preserve">Կտտացուր </w:t>
      </w:r>
      <w:r>
        <w:rPr>
          <w:b/>
        </w:rPr>
        <w:t>Test</w:t>
      </w:r>
      <w:r>
        <w:t xml:space="preserve"> (խմբագիրի վարը) — սխալներ պիտի տեսնես՝ ինչպէս</w:t>
      </w:r>
    </w:p>
    <w:p>
      <w:r>
        <w:t xml:space="preserve">   «</w:t>
      </w:r>
      <w:r>
        <w:rPr>
          <w:rFonts w:ascii="Consolas" w:hAnsi="Consolas"/>
          <w:sz w:val="20"/>
        </w:rPr>
        <w:t>Last</w:t>
      </w:r>
      <w:r>
        <w:t xml:space="preserve"> չէ սահմանուած» եւ «</w:t>
      </w:r>
      <w:r>
        <w:rPr>
          <w:rFonts w:ascii="Consolas" w:hAnsi="Consolas"/>
          <w:sz w:val="20"/>
        </w:rPr>
        <w:t>PerimeterOffset</w:t>
      </w:r>
      <w:r>
        <w:t>»-ի մասին։ Բնական է —</w:t>
      </w:r>
    </w:p>
    <w:p>
      <w:r>
        <w:t xml:space="preserve">   տակաւին մուտքերը չենք ստեղծած։ Փակէ՛ սխալի պատուհանը։</w:t>
      </w:r>
    </w:p>
    <w:p>
      <w:pPr>
        <w:pStyle w:val="ListNumber"/>
      </w:pPr>
      <w:r>
        <w:t>Փակէ՛ խմբագիրը (X)։ Բաղադրիչը հիմա կտաւին վրայ է՝ փակցուած ծրագիրով։</w:t>
      </w:r>
    </w:p>
    <w:p/>
    <w:p>
      <w:pPr>
        <w:pStyle w:val="Heading3"/>
      </w:pPr>
      <w:r>
        <w:rPr>
          <w:rFonts w:ascii="Sylfaen" w:hAnsi="Sylfaen"/>
        </w:rPr>
        <w:t>4գ. Աւելցո՛ւր մուտքերը</w:t>
      </w:r>
    </w:p>
    <w:p/>
    <w:p>
      <w:r>
        <w:t>Բաղադրիչը կը սկսի երկու մուտքով (</w:t>
      </w:r>
      <w:r>
        <w:rPr>
          <w:rFonts w:ascii="Consolas" w:hAnsi="Consolas"/>
          <w:sz w:val="20"/>
        </w:rPr>
        <w:t>x</w:t>
      </w:r>
      <w:r>
        <w:t xml:space="preserve">, </w:t>
      </w:r>
      <w:r>
        <w:rPr>
          <w:rFonts w:ascii="Consolas" w:hAnsi="Consolas"/>
          <w:sz w:val="20"/>
        </w:rPr>
        <w:t>y</w:t>
      </w:r>
      <w:r>
        <w:t>)։ Մեզի 11 պէտք է։</w:t>
      </w:r>
    </w:p>
    <w:p/>
    <w:p>
      <w:r>
        <w:rPr>
          <w:b/>
        </w:rPr>
        <w:t>Մուտք մը վերանուանելու համար.</w:t>
      </w:r>
    </w:p>
    <w:p>
      <w:pPr>
        <w:pStyle w:val="ListBullet"/>
      </w:pPr>
      <w:r>
        <w:rPr>
          <w:b/>
        </w:rPr>
        <w:t>Աջ-սեղմէ՛ մուտքի անունին վրայ</w:t>
      </w:r>
      <w:r>
        <w:t xml:space="preserve"> (օրինակ՝ ձախի կողմը՝ </w:t>
      </w:r>
      <w:r>
        <w:rPr>
          <w:rFonts w:ascii="Consolas" w:hAnsi="Consolas"/>
          <w:sz w:val="20"/>
        </w:rPr>
        <w:t>x</w:t>
      </w:r>
      <w:r>
        <w:t>) →</w:t>
      </w:r>
    </w:p>
    <w:p>
      <w:r>
        <w:t xml:space="preserve">  ընտրէ՛ </w:t>
      </w:r>
      <w:r>
        <w:rPr>
          <w:b/>
        </w:rPr>
        <w:t>«x»</w:t>
      </w:r>
      <w:r>
        <w:t xml:space="preserve"> վերը → տեքստի դաշտ կը բացուի → գրէ՛ նոր անունը →</w:t>
      </w:r>
    </w:p>
    <w:p>
      <w:r>
        <w:t xml:space="preserve">  Enter։</w:t>
      </w:r>
    </w:p>
    <w:p/>
    <w:p>
      <w:r>
        <w:rPr>
          <w:b/>
        </w:rPr>
        <w:t>Աւելի մուտք աւելցնելու համար.</w:t>
      </w:r>
    </w:p>
    <w:p>
      <w:pPr>
        <w:pStyle w:val="ListBullet"/>
      </w:pPr>
      <w:r>
        <w:rPr>
          <w:b/>
        </w:rPr>
        <w:t>Մօտեցուր</w:t>
      </w:r>
      <w:r>
        <w:t xml:space="preserve"> (zoom in) բաղադրիչին՝ մինչեւ տեսնես փոքր </w:t>
      </w:r>
      <w:r>
        <w:rPr>
          <w:rFonts w:ascii="Consolas" w:hAnsi="Consolas"/>
          <w:sz w:val="20"/>
        </w:rPr>
        <w:t>+</w:t>
      </w:r>
      <w:r>
        <w:t xml:space="preserve"> եւ</w:t>
      </w:r>
    </w:p>
    <w:p>
      <w:r>
        <w:t xml:space="preserve">  </w:t>
      </w:r>
      <w:r>
        <w:rPr>
          <w:rFonts w:ascii="Consolas" w:hAnsi="Consolas"/>
          <w:sz w:val="20"/>
        </w:rPr>
        <w:t>−</w:t>
      </w:r>
      <w:r>
        <w:t xml:space="preserve"> պատկերակները մուտքերուն կողքին։ </w:t>
      </w:r>
      <w:r>
        <w:rPr>
          <w:rFonts w:ascii="Consolas" w:hAnsi="Consolas"/>
          <w:sz w:val="20"/>
        </w:rPr>
        <w:t>+</w:t>
      </w:r>
      <w:r>
        <w:t xml:space="preserve"> սեղմէ՛ նոր մուտք մը</w:t>
      </w:r>
    </w:p>
    <w:p>
      <w:r>
        <w:t xml:space="preserve">  աւելցնելու համար։</w:t>
      </w:r>
    </w:p>
    <w:p>
      <w:pPr>
        <w:pStyle w:val="ListBullet"/>
      </w:pPr>
      <w:r>
        <w:t xml:space="preserve">(Կամ՝ աջ-սեղմէ՛ բաղադրիչին գլխագիրը → </w:t>
      </w:r>
      <w:r>
        <w:rPr>
          <w:b/>
        </w:rPr>
        <w:t>Add Input</w:t>
      </w:r>
      <w:r>
        <w:t>։)</w:t>
      </w:r>
    </w:p>
    <w:p/>
    <w:p>
      <w:r>
        <w:t>Վերանուանէ՛ ու աւելցո՛ւր մինչեւ որ ունենաս հետեւեալ 11 մուտքերը՝</w:t>
      </w:r>
    </w:p>
    <w:p>
      <w:r>
        <w:t>վերէն վար.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Մուտքի անունը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 hint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2880"/>
          </w:tcPr>
          <w:p>
            <w:r>
              <w:t>`Last`</w:t>
            </w:r>
          </w:p>
        </w:tc>
        <w:tc>
          <w:tcPr>
            <w:tcW w:type="dxa" w:w="2880"/>
          </w:tcPr>
          <w:p>
            <w:r>
              <w:t>Brep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`PerimeterOffset`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`ToeExtension`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`HeelExtension`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`CoverThk`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`ShellThk`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`BaseThk`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`OverrideOutline`</w:t>
            </w:r>
          </w:p>
        </w:tc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`OverrideBottom`</w:t>
            </w:r>
          </w:p>
        </w:tc>
        <w:tc>
          <w:tcPr>
            <w:tcW w:type="dxa" w:w="2880"/>
          </w:tcPr>
          <w:p>
            <w:r>
              <w:t>Curve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`MaxEdge`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  <w:tr>
        <w:tc>
          <w:tcPr>
            <w:tcW w:type="dxa" w:w="2880"/>
          </w:tcPr>
          <w:p>
            <w:r>
              <w:t>`MinEdge`</w:t>
            </w:r>
          </w:p>
        </w:tc>
        <w:tc>
          <w:tcPr>
            <w:tcW w:type="dxa" w:w="2880"/>
          </w:tcPr>
          <w:p>
            <w:r>
              <w:t>float / Number</w:t>
            </w:r>
          </w:p>
        </w:tc>
        <w:tc>
          <w:tcPr>
            <w:tcW w:type="dxa" w:w="2880"/>
          </w:tcPr>
          <w:p>
            <w:r>
              <w:t>Item</w:t>
            </w:r>
          </w:p>
        </w:tc>
      </w:tr>
    </w:tbl>
    <w:p/>
    <w:p>
      <w:r>
        <w:t>(</w:t>
      </w:r>
      <w:r>
        <w:rPr>
          <w:rFonts w:ascii="Consolas" w:hAnsi="Consolas"/>
          <w:sz w:val="20"/>
        </w:rPr>
        <w:t>RebuildCount</w:t>
      </w:r>
      <w:r>
        <w:t xml:space="preserve"> պարտադիր չէ։ Ուզելու պարագային՝ աւելցո՛ւր։)</w:t>
      </w:r>
    </w:p>
    <w:p/>
    <w:p>
      <w:r>
        <w:rPr>
          <w:b/>
        </w:rPr>
        <w:t>Type hint դնելու համար.</w:t>
      </w:r>
    </w:p>
    <w:p>
      <w:pPr>
        <w:pStyle w:val="ListBullet"/>
      </w:pPr>
      <w:r>
        <w:t xml:space="preserve">Աջ-սեղմէ՛ մուտքին անունը → </w:t>
      </w:r>
      <w:r>
        <w:rPr>
          <w:b/>
        </w:rPr>
        <w:t>Type hint</w:t>
      </w:r>
      <w:r>
        <w:t xml:space="preserve"> → ընտրէ՛ ցանկէն։</w:t>
      </w:r>
    </w:p>
    <w:p>
      <w:pPr>
        <w:pStyle w:val="ListBullet"/>
      </w:pPr>
      <w:r>
        <w:rPr>
          <w:rFonts w:ascii="Consolas" w:hAnsi="Consolas"/>
          <w:sz w:val="20"/>
        </w:rPr>
        <w:t>Last</w:t>
      </w:r>
      <w:r>
        <w:t xml:space="preserve"> / </w:t>
      </w:r>
      <w:r>
        <w:rPr>
          <w:rFonts w:ascii="Consolas" w:hAnsi="Consolas"/>
          <w:sz w:val="20"/>
        </w:rPr>
        <w:t>OverrideOutline</w:t>
      </w:r>
      <w:r>
        <w:t xml:space="preserve"> / </w:t>
      </w:r>
      <w:r>
        <w:rPr>
          <w:rFonts w:ascii="Consolas" w:hAnsi="Consolas"/>
          <w:sz w:val="20"/>
        </w:rPr>
        <w:t>OverrideBottom</w:t>
      </w:r>
      <w:r>
        <w:t xml:space="preserve">-ի համար՝ </w:t>
      </w:r>
      <w:r>
        <w:rPr>
          <w:b/>
        </w:rPr>
        <w:t>Brep</w:t>
      </w:r>
      <w:r>
        <w:t>,</w:t>
      </w:r>
    </w:p>
    <w:p>
      <w:r>
        <w:t xml:space="preserve">  </w:t>
      </w:r>
      <w:r>
        <w:rPr>
          <w:b/>
        </w:rPr>
        <w:t>Curve</w:t>
      </w:r>
      <w:r>
        <w:t xml:space="preserve">, </w:t>
      </w:r>
      <w:r>
        <w:rPr>
          <w:b/>
        </w:rPr>
        <w:t>Curve</w:t>
      </w:r>
      <w:r>
        <w:t>։</w:t>
      </w:r>
    </w:p>
    <w:p>
      <w:pPr>
        <w:pStyle w:val="ListBullet"/>
      </w:pPr>
      <w:r>
        <w:t xml:space="preserve">Թիւերուն համար՝ </w:t>
      </w:r>
      <w:r>
        <w:rPr>
          <w:b/>
        </w:rPr>
        <w:t>float</w:t>
      </w:r>
      <w:r>
        <w:t>։</w:t>
      </w:r>
    </w:p>
    <w:p/>
    <w:p>
      <w:r>
        <w:rPr>
          <w:b/>
        </w:rPr>
        <w:t>Access դնելու համար.</w:t>
      </w:r>
    </w:p>
    <w:p>
      <w:pPr>
        <w:pStyle w:val="ListBullet"/>
      </w:pPr>
      <w:r>
        <w:t xml:space="preserve">Աջ-սեղմէ՛ մուտքին անունը → </w:t>
      </w:r>
      <w:r>
        <w:rPr>
          <w:b/>
        </w:rPr>
        <w:t>Access</w:t>
      </w:r>
      <w:r>
        <w:t xml:space="preserve"> → </w:t>
      </w:r>
      <w:r>
        <w:rPr>
          <w:b/>
        </w:rPr>
        <w:t>Item Access</w:t>
      </w:r>
      <w:r>
        <w:t>։</w:t>
      </w:r>
    </w:p>
    <w:p/>
    <w:p>
      <w:pPr>
        <w:pStyle w:val="Heading3"/>
      </w:pPr>
      <w:r>
        <w:rPr>
          <w:rFonts w:ascii="Sylfaen" w:hAnsi="Sylfaen"/>
        </w:rPr>
        <w:t>4դ. Աւելցո՛ւր ելքերը</w:t>
      </w:r>
    </w:p>
    <w:p/>
    <w:p>
      <w:r>
        <w:t xml:space="preserve">Լռելեան ելքը </w:t>
      </w:r>
      <w:r>
        <w:rPr>
          <w:rFonts w:ascii="Consolas" w:hAnsi="Consolas"/>
          <w:sz w:val="20"/>
        </w:rPr>
        <w:t>a</w:t>
      </w:r>
      <w:r>
        <w:t>-ն է։ Մեզի 8 պէտք է — նոյն ընթացքով, աջ կողմը.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Ելքի անունը</w:t>
            </w:r>
          </w:p>
        </w:tc>
      </w:tr>
      <w:tr>
        <w:tc>
          <w:tcPr>
            <w:tcW w:type="dxa" w:w="8640"/>
          </w:tcPr>
          <w:p>
            <w:r>
              <w:t>`SubD`</w:t>
            </w:r>
          </w:p>
        </w:tc>
      </w:tr>
      <w:tr>
        <w:tc>
          <w:tcPr>
            <w:tcW w:type="dxa" w:w="8640"/>
          </w:tcPr>
          <w:p>
            <w:r>
              <w:t>`Mesh`</w:t>
            </w:r>
          </w:p>
        </w:tc>
      </w:tr>
      <w:tr>
        <w:tc>
          <w:tcPr>
            <w:tcW w:type="dxa" w:w="8640"/>
          </w:tcPr>
          <w:p>
            <w:r>
              <w:t>`Footprint`</w:t>
            </w:r>
          </w:p>
        </w:tc>
      </w:tr>
      <w:tr>
        <w:tc>
          <w:tcPr>
            <w:tcW w:type="dxa" w:w="8640"/>
          </w:tcPr>
          <w:p>
            <w:r>
              <w:t>`Outline`</w:t>
            </w:r>
          </w:p>
        </w:tc>
      </w:tr>
      <w:tr>
        <w:tc>
          <w:tcPr>
            <w:tcW w:type="dxa" w:w="8640"/>
          </w:tcPr>
          <w:p>
            <w:r>
              <w:t>`TopEdge`</w:t>
            </w:r>
          </w:p>
        </w:tc>
      </w:tr>
      <w:tr>
        <w:tc>
          <w:tcPr>
            <w:tcW w:type="dxa" w:w="8640"/>
          </w:tcPr>
          <w:p>
            <w:r>
              <w:t>`BottomEdge`</w:t>
            </w:r>
          </w:p>
        </w:tc>
      </w:tr>
      <w:tr>
        <w:tc>
          <w:tcPr>
            <w:tcW w:type="dxa" w:w="8640"/>
          </w:tcPr>
          <w:p>
            <w:r>
              <w:t>`Axis`</w:t>
            </w:r>
          </w:p>
        </w:tc>
      </w:tr>
      <w:tr>
        <w:tc>
          <w:tcPr>
            <w:tcW w:type="dxa" w:w="8640"/>
          </w:tcPr>
          <w:p>
            <w:r>
              <w:t>`ToeDir`</w:t>
            </w:r>
          </w:p>
        </w:tc>
      </w:tr>
    </w:tbl>
    <w:p/>
    <w:p>
      <w:r>
        <w:t>Ելքերուն type hint պէտք չէ՛ դնել — Grasshopper ինք կը հասկնայ։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5. Կապէ՛ կաղապարը մուտքին</w:t>
      </w:r>
    </w:p>
    <w:p/>
    <w:p>
      <w:pPr>
        <w:pStyle w:val="ListNumber"/>
      </w:pPr>
      <w:r>
        <w:t xml:space="preserve">Քաշէ՛ լար մը անդրադարձուած կաղապարին </w:t>
      </w:r>
      <w:r>
        <w:rPr>
          <w:b/>
        </w:rPr>
        <w:t>Brep</w:t>
      </w:r>
      <w:r>
        <w:t xml:space="preserve"> պարամետրէն</w:t>
      </w:r>
    </w:p>
    <w:p>
      <w:r>
        <w:t xml:space="preserve">   (աջի կլոր) մինչեւ ծրագիրի բաղադրիչին </w:t>
      </w:r>
      <w:r>
        <w:rPr>
          <w:b/>
        </w:rPr>
        <w:t>Last</w:t>
      </w:r>
      <w:r>
        <w:t xml:space="preserve"> մուտքը (ձախի կլոր)։</w:t>
      </w:r>
    </w:p>
    <w:p>
      <w:pPr>
        <w:pStyle w:val="ListNumber"/>
      </w:pPr>
      <w:r>
        <w:t>Բաղադրիչը հիմա կաղապարը կրնայ տեսնել։ Վրան մնալով (hover)՝</w:t>
      </w:r>
    </w:p>
    <w:p>
      <w:r>
        <w:t xml:space="preserve">   պիտի ըսէ "Last: 1 Brep"։</w:t>
      </w:r>
    </w:p>
    <w:p/>
    <w:p>
      <w:r>
        <w:t xml:space="preserve">Եթէ բաղադրիչին եզրը </w:t>
      </w:r>
      <w:r>
        <w:rPr>
          <w:b/>
        </w:rPr>
        <w:t>կարմիր</w:t>
      </w:r>
      <w:r>
        <w:t xml:space="preserve"> է, վրան մնա՛ — Grasshopper կը</w:t>
      </w:r>
    </w:p>
    <w:p>
      <w:r>
        <w:t>բացատրէ ինչը կը պակսի։ Ամէնէն հաւանականը՝ "PerimeterOffset is None",</w:t>
      </w:r>
    </w:p>
    <w:p>
      <w:r>
        <w:t>որովհետեւ սահեցուցիչներ տակաւին չենք կապած։ Շարունակէ՛։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6. Աւելցո՛ւր թիւային սահեցուցիչներ (number sliders)</w:t>
      </w:r>
    </w:p>
    <w:p/>
    <w:p>
      <w:r>
        <w:t>Ամէնօրեայ պարամետրերուն համար 6 սահեցուցիչ պէտք են։</w:t>
      </w:r>
    </w:p>
    <w:p/>
    <w:p>
      <w:pPr>
        <w:pStyle w:val="ListNumber"/>
      </w:pPr>
      <w:r>
        <w:rPr>
          <w:b/>
        </w:rPr>
        <w:t>Կրկնակի սեղմէ՛ կտաւին</w:t>
      </w:r>
      <w:r>
        <w:t xml:space="preserve"> → գրէ՛ </w:t>
      </w:r>
      <w:r>
        <w:rPr>
          <w:rFonts w:ascii="Consolas" w:hAnsi="Consolas"/>
          <w:sz w:val="20"/>
        </w:rPr>
        <w:t>2..0..10</w:t>
      </w:r>
      <w:r>
        <w:t xml:space="preserve"> ու Enter։</w:t>
      </w:r>
    </w:p>
    <w:p>
      <w:r>
        <w:t xml:space="preserve">   - Ասիկա հապաւում է՝ </w:t>
      </w:r>
      <w:r>
        <w:rPr>
          <w:b/>
        </w:rPr>
        <w:t>լռելեան=2, նուազագոյն=0, առաւելագոյն=10</w:t>
      </w:r>
      <w:r>
        <w:t>։</w:t>
      </w:r>
    </w:p>
    <w:p>
      <w:r>
        <w:t xml:space="preserve">     Սահեցուցիչը կտաւին վրայ կը հայտնուի՝ արդէն կարգաւորուած։</w:t>
      </w:r>
    </w:p>
    <w:p>
      <w:pPr>
        <w:pStyle w:val="ListNumber"/>
      </w:pPr>
      <w:r>
        <w:rPr>
          <w:b/>
        </w:rPr>
        <w:t>Աջ-սեղմէ՛ սահեցուցիչին</w:t>
      </w:r>
      <w:r>
        <w:t xml:space="preserve"> → </w:t>
      </w:r>
      <w:r>
        <w:rPr>
          <w:b/>
        </w:rPr>
        <w:t>Edit</w:t>
      </w:r>
      <w:r>
        <w:t xml:space="preserve"> → </w:t>
      </w:r>
      <w:r>
        <w:rPr>
          <w:b/>
        </w:rPr>
        <w:t>Name</w:t>
      </w:r>
      <w:r>
        <w:t>-ը փոխէ՛</w:t>
      </w:r>
    </w:p>
    <w:p>
      <w:r>
        <w:t xml:space="preserve">   </w:t>
      </w:r>
      <w:r>
        <w:rPr>
          <w:rFonts w:ascii="Consolas" w:hAnsi="Consolas"/>
          <w:sz w:val="20"/>
        </w:rPr>
        <w:t>PerimeterOffset</w:t>
      </w:r>
      <w:r>
        <w:t xml:space="preserve"> (շատ սահեցուցիչներ ունենալու պարագային՝ կ՚օգնէ)։</w:t>
      </w:r>
    </w:p>
    <w:p>
      <w:pPr>
        <w:pStyle w:val="ListNumber"/>
      </w:pPr>
      <w:r>
        <w:t xml:space="preserve">Քաշէ՛ լար մը սահեցուցիչին աջէն մինչեւ ծրագիրի </w:t>
      </w:r>
      <w:r>
        <w:rPr>
          <w:rFonts w:ascii="Consolas" w:hAnsi="Consolas"/>
          <w:sz w:val="20"/>
        </w:rPr>
        <w:t>PerimeterOffset</w:t>
      </w:r>
      <w:r>
        <w:t>-ը։</w:t>
      </w:r>
    </w:p>
    <w:p/>
    <w:p>
      <w:r>
        <w:t>Կրկնէ՛ ամէն սահեցուցիչին համար.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Սահեցուցիչի անունը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Հապաւում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Լռելեան</w:t>
            </w:r>
          </w:p>
        </w:tc>
      </w:tr>
      <w:tr>
        <w:tc>
          <w:tcPr>
            <w:tcW w:type="dxa" w:w="2880"/>
          </w:tcPr>
          <w:p>
            <w:r>
              <w:t>PerimeterOffset</w:t>
            </w:r>
          </w:p>
        </w:tc>
        <w:tc>
          <w:tcPr>
            <w:tcW w:type="dxa" w:w="2880"/>
          </w:tcPr>
          <w:p>
            <w:r>
              <w:t>`2..0..10`</w:t>
            </w:r>
          </w:p>
        </w:tc>
        <w:tc>
          <w:tcPr>
            <w:tcW w:type="dxa" w:w="2880"/>
          </w:tcPr>
          <w:p>
            <w:r>
              <w:t>2.0 մմ</w:t>
            </w:r>
          </w:p>
        </w:tc>
      </w:tr>
      <w:tr>
        <w:tc>
          <w:tcPr>
            <w:tcW w:type="dxa" w:w="2880"/>
          </w:tcPr>
          <w:p>
            <w:r>
              <w:t>ToeExtension</w:t>
            </w:r>
          </w:p>
        </w:tc>
        <w:tc>
          <w:tcPr>
            <w:tcW w:type="dxa" w:w="2880"/>
          </w:tcPr>
          <w:p>
            <w:r>
              <w:t>`0..-10..30`</w:t>
            </w:r>
          </w:p>
        </w:tc>
        <w:tc>
          <w:tcPr>
            <w:tcW w:type="dxa" w:w="2880"/>
          </w:tcPr>
          <w:p>
            <w:r>
              <w:t>0.0 մմ</w:t>
            </w:r>
          </w:p>
        </w:tc>
      </w:tr>
      <w:tr>
        <w:tc>
          <w:tcPr>
            <w:tcW w:type="dxa" w:w="2880"/>
          </w:tcPr>
          <w:p>
            <w:r>
              <w:t>HeelExtension</w:t>
            </w:r>
          </w:p>
        </w:tc>
        <w:tc>
          <w:tcPr>
            <w:tcW w:type="dxa" w:w="2880"/>
          </w:tcPr>
          <w:p>
            <w:r>
              <w:t>`0..-10..30`</w:t>
            </w:r>
          </w:p>
        </w:tc>
        <w:tc>
          <w:tcPr>
            <w:tcW w:type="dxa" w:w="2880"/>
          </w:tcPr>
          <w:p>
            <w:r>
              <w:t>0.0 մմ</w:t>
            </w:r>
          </w:p>
        </w:tc>
      </w:tr>
      <w:tr>
        <w:tc>
          <w:tcPr>
            <w:tcW w:type="dxa" w:w="2880"/>
          </w:tcPr>
          <w:p>
            <w:r>
              <w:t>CoverThk</w:t>
            </w:r>
          </w:p>
        </w:tc>
        <w:tc>
          <w:tcPr>
            <w:tcW w:type="dxa" w:w="2880"/>
          </w:tcPr>
          <w:p>
            <w:r>
              <w:t>`2..0.5..10`</w:t>
            </w:r>
          </w:p>
        </w:tc>
        <w:tc>
          <w:tcPr>
            <w:tcW w:type="dxa" w:w="2880"/>
          </w:tcPr>
          <w:p>
            <w:r>
              <w:t>2.0 մմ</w:t>
            </w:r>
          </w:p>
        </w:tc>
      </w:tr>
      <w:tr>
        <w:tc>
          <w:tcPr>
            <w:tcW w:type="dxa" w:w="2880"/>
          </w:tcPr>
          <w:p>
            <w:r>
              <w:t>ShellThk</w:t>
            </w:r>
          </w:p>
        </w:tc>
        <w:tc>
          <w:tcPr>
            <w:tcW w:type="dxa" w:w="2880"/>
          </w:tcPr>
          <w:p>
            <w:r>
              <w:t>`3..0.5..15`</w:t>
            </w:r>
          </w:p>
        </w:tc>
        <w:tc>
          <w:tcPr>
            <w:tcW w:type="dxa" w:w="2880"/>
          </w:tcPr>
          <w:p>
            <w:r>
              <w:t>3.0 մմ</w:t>
            </w:r>
          </w:p>
        </w:tc>
      </w:tr>
      <w:tr>
        <w:tc>
          <w:tcPr>
            <w:tcW w:type="dxa" w:w="2880"/>
          </w:tcPr>
          <w:p>
            <w:r>
              <w:t>BaseThk</w:t>
            </w:r>
          </w:p>
        </w:tc>
        <w:tc>
          <w:tcPr>
            <w:tcW w:type="dxa" w:w="2880"/>
          </w:tcPr>
          <w:p>
            <w:r>
              <w:t>`5..0.5..20`</w:t>
            </w:r>
          </w:p>
        </w:tc>
        <w:tc>
          <w:tcPr>
            <w:tcW w:type="dxa" w:w="2880"/>
          </w:tcPr>
          <w:p>
            <w:r>
              <w:t>5.0 մմ</w:t>
            </w:r>
          </w:p>
        </w:tc>
      </w:tr>
    </w:tbl>
    <w:p/>
    <w:p>
      <w:r>
        <w:rPr>
          <w:rFonts w:ascii="Consolas" w:hAnsi="Consolas"/>
          <w:sz w:val="20"/>
        </w:rPr>
        <w:t>MaxEdge</w:t>
      </w:r>
      <w:r>
        <w:t xml:space="preserve"> եւ </w:t>
      </w:r>
      <w:r>
        <w:rPr>
          <w:rFonts w:ascii="Consolas" w:hAnsi="Consolas"/>
          <w:sz w:val="20"/>
        </w:rPr>
        <w:t>MinEdge</w:t>
      </w:r>
      <w:r>
        <w:t>-ը անկապ ձգէ՛ — ծրագիրը ինք կ՚օգտագործէ</w:t>
      </w:r>
    </w:p>
    <w:p>
      <w:r>
        <w:t>լռելեան արժէքները (3.0 ու 1.0)։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7. Տեսանելի դարձնէ՛ SubD-ն</w:t>
      </w:r>
    </w:p>
    <w:p/>
    <w:p>
      <w:pPr>
        <w:pStyle w:val="ListNumber"/>
      </w:pPr>
      <w:r>
        <w:t xml:space="preserve">Աջի </w:t>
      </w:r>
      <w:r>
        <w:rPr>
          <w:b/>
        </w:rPr>
        <w:t>SubD</w:t>
      </w:r>
      <w:r>
        <w:t xml:space="preserve"> ելքն է որ պիտի տեսնենք։</w:t>
      </w:r>
    </w:p>
    <w:p>
      <w:pPr>
        <w:pStyle w:val="ListNumber"/>
      </w:pPr>
      <w:r>
        <w:t xml:space="preserve">Կտաւին վրայ որոնէ՛ </w:t>
      </w:r>
      <w:r>
        <w:rPr>
          <w:b/>
        </w:rPr>
        <w:t>SubD</w:t>
      </w:r>
      <w:r>
        <w:t xml:space="preserve"> → գցէ՛ </w:t>
      </w:r>
      <w:r>
        <w:rPr>
          <w:rFonts w:ascii="Consolas" w:hAnsi="Consolas"/>
          <w:sz w:val="20"/>
        </w:rPr>
        <w:t>SubD</w:t>
      </w:r>
      <w:r>
        <w:t xml:space="preserve"> պարամետր մը։</w:t>
      </w:r>
    </w:p>
    <w:p>
      <w:pPr>
        <w:pStyle w:val="ListNumber"/>
      </w:pPr>
      <w:r>
        <w:t xml:space="preserve">Կապէ՛ ծրագիրի </w:t>
      </w:r>
      <w:r>
        <w:rPr>
          <w:rFonts w:ascii="Consolas" w:hAnsi="Consolas"/>
          <w:sz w:val="20"/>
        </w:rPr>
        <w:t>SubD</w:t>
      </w:r>
      <w:r>
        <w:t xml:space="preserve"> ելքը → SubD պարամետրի մուտքը։</w:t>
      </w:r>
    </w:p>
    <w:p>
      <w:pPr>
        <w:pStyle w:val="ListNumber"/>
      </w:pPr>
      <w:r>
        <w:t>SubD պարամետրը ունի փոքր պատկերակ՝ որ ցոյց կու տայ թէ նախադիտումը</w:t>
      </w:r>
    </w:p>
    <w:p>
      <w:r>
        <w:t xml:space="preserve">   բացուած է։ Եթէ չէ՝ աջ-սեղմէ՛ → </w:t>
      </w:r>
      <w:r>
        <w:rPr>
          <w:b/>
        </w:rPr>
        <w:t>Preview</w:t>
      </w:r>
      <w:r>
        <w:t>։</w:t>
      </w:r>
    </w:p>
    <w:p>
      <w:pPr>
        <w:pStyle w:val="ListNumber"/>
      </w:pPr>
      <w:r>
        <w:t>Rhino-ի դիտատախտակին նայէ՛ — ներբանը կաղապարին վրայ պիտի երեւի՝</w:t>
      </w:r>
    </w:p>
    <w:p>
      <w:r>
        <w:t xml:space="preserve">   կապոյտ SubD ձեւով։</w:t>
      </w:r>
    </w:p>
    <w:p/>
    <w:p>
      <w:r>
        <w:t>Եթէ ոչինչ կ՚երեւի.</w:t>
      </w:r>
    </w:p>
    <w:p>
      <w:pPr>
        <w:pStyle w:val="ListBullet"/>
      </w:pPr>
      <w:r>
        <w:t>Ստուգէ՛ որ ծրագիրի բաղադրիչը կարմիր չէ։ Hover ընելով սխալը կարդա՛։</w:t>
      </w:r>
    </w:p>
    <w:p>
      <w:pPr>
        <w:pStyle w:val="ListBullet"/>
      </w:pPr>
      <w:r>
        <w:t>Համոզուէ՛ որ Brep պարամետրը ճիշդ անդրադարձուած է։</w:t>
      </w:r>
    </w:p>
    <w:p>
      <w:pPr>
        <w:pStyle w:val="ListBullet"/>
      </w:pPr>
      <w:r>
        <w:t>Համոզուէ՛ որ կաղապարդ ներբան-վար (sole-down, −Z ուղղութեամբ) է։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8. Շարժէ՛ սահեցուցիչները — ա՛յս է ապրող թարմացումը</w:t>
      </w:r>
    </w:p>
    <w:p/>
    <w:p>
      <w:r>
        <w:t xml:space="preserve">Քաշէ՛ </w:t>
      </w:r>
      <w:r>
        <w:rPr>
          <w:rFonts w:ascii="Consolas" w:hAnsi="Consolas"/>
          <w:sz w:val="20"/>
        </w:rPr>
        <w:t>PerimeterOffset</w:t>
      </w:r>
      <w:r>
        <w:t xml:space="preserve"> սահեցուցիչը։ Ներբանը ամէն անգամ կը նորոգուի։</w:t>
      </w:r>
    </w:p>
    <w:p/>
    <w:p>
      <w:r>
        <w:t>Փորձէ՛.</w:t>
      </w:r>
    </w:p>
    <w:p>
      <w:pPr>
        <w:pStyle w:val="ListBullet"/>
      </w:pPr>
      <w:r>
        <w:rPr>
          <w:rFonts w:ascii="Consolas" w:hAnsi="Consolas"/>
          <w:sz w:val="20"/>
        </w:rPr>
        <w:t>PerimeterOffset</w:t>
      </w:r>
      <w:r>
        <w:t xml:space="preserve"> 2-էն 5՝ ներբանը ներս կը փոքրանայ։</w:t>
      </w:r>
    </w:p>
    <w:p>
      <w:pPr>
        <w:pStyle w:val="ListBullet"/>
      </w:pPr>
      <w:r>
        <w:rPr>
          <w:rFonts w:ascii="Consolas" w:hAnsi="Consolas"/>
          <w:sz w:val="20"/>
        </w:rPr>
        <w:t>ToeExtension</w:t>
      </w:r>
      <w:r>
        <w:t xml:space="preserve"> 10՝ ոտքի մատի կողմը կ՚երկարի։</w:t>
      </w:r>
    </w:p>
    <w:p>
      <w:pPr>
        <w:pStyle w:val="ListBullet"/>
      </w:pPr>
      <w:r>
        <w:rPr>
          <w:rFonts w:ascii="Consolas" w:hAnsi="Consolas"/>
          <w:sz w:val="20"/>
        </w:rPr>
        <w:t>BaseThk</w:t>
      </w:r>
      <w:r>
        <w:t xml:space="preserve"> 10՝ ներբանը կը հաստնայ։</w:t>
      </w:r>
    </w:p>
    <w:p/>
    <w:p>
      <w:r>
        <w:t>Այսքա՛ն է ապրող թարմացման աշխատաձեւը։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9. Տեսանելի դարձնէ՛ կորագիծերը</w:t>
      </w:r>
    </w:p>
    <w:p/>
    <w:p>
      <w:r>
        <w:t>Վերի ու տակի եզրային կորագիծերը տեսնելու համար.</w:t>
      </w:r>
    </w:p>
    <w:p>
      <w:pPr>
        <w:pStyle w:val="ListNumber"/>
      </w:pPr>
      <w:r>
        <w:t xml:space="preserve">Params → Geometry-էն գցէ՛ երկու </w:t>
      </w:r>
      <w:r>
        <w:rPr>
          <w:rFonts w:ascii="Consolas" w:hAnsi="Consolas"/>
          <w:sz w:val="20"/>
        </w:rPr>
        <w:t>Curve</w:t>
      </w:r>
      <w:r>
        <w:t xml:space="preserve"> պարամետր։</w:t>
      </w:r>
    </w:p>
    <w:p>
      <w:pPr>
        <w:pStyle w:val="ListNumber"/>
      </w:pPr>
      <w:r>
        <w:t xml:space="preserve">Կապէ՛ </w:t>
      </w:r>
      <w:r>
        <w:rPr>
          <w:rFonts w:ascii="Consolas" w:hAnsi="Consolas"/>
          <w:sz w:val="20"/>
        </w:rPr>
        <w:t>TopEdge</w:t>
      </w:r>
      <w:r>
        <w:t xml:space="preserve"> → առաջինին, </w:t>
      </w:r>
      <w:r>
        <w:rPr>
          <w:rFonts w:ascii="Consolas" w:hAnsi="Consolas"/>
          <w:sz w:val="20"/>
        </w:rPr>
        <w:t>BottomEdge</w:t>
      </w:r>
      <w:r>
        <w:t xml:space="preserve"> → երկրորդին։</w:t>
      </w:r>
    </w:p>
    <w:p>
      <w:pPr>
        <w:pStyle w:val="ListNumber"/>
      </w:pPr>
      <w:r>
        <w:t>Երկու կորագիծերն ալ Rhino-ին մէջ կ՚երեւին՝ ներբանին եզրը հետեւելով։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10. Խմբագրէ՛ ստուգման կէտերը (control points) — «քաշելով ձեւ տալու» աշխատաձեւը</w:t>
      </w:r>
    </w:p>
    <w:p/>
    <w:p>
      <w:r>
        <w:t>Այս է մեծ առաւելութիւնը .rhi հաւելումէն։</w:t>
      </w:r>
    </w:p>
    <w:p/>
    <w:p>
      <w:pPr>
        <w:pStyle w:val="ListNumber"/>
      </w:pPr>
      <w:r>
        <w:t xml:space="preserve">Աջ-սեղմէ՛ </w:t>
      </w:r>
      <w:r>
        <w:rPr>
          <w:b/>
        </w:rPr>
        <w:t>TopEdge Curve պարամետրին</w:t>
      </w:r>
      <w:r>
        <w:t xml:space="preserve"> → </w:t>
      </w:r>
      <w:r>
        <w:rPr>
          <w:b/>
        </w:rPr>
        <w:t>Bake</w:t>
      </w:r>
      <w:r>
        <w:t>։</w:t>
      </w:r>
    </w:p>
    <w:p>
      <w:r>
        <w:t xml:space="preserve">   - Շերտի (layer) մասին հարցում կը բացուի։ Լռելեանը ընդունէ՛, OK։</w:t>
      </w:r>
    </w:p>
    <w:p>
      <w:r>
        <w:t xml:space="preserve">   - Կորագիծը հիմա Rhino-ի փաստաթուղթին մէջ իսկական առարկայ մըն է։</w:t>
      </w:r>
    </w:p>
    <w:p>
      <w:pPr>
        <w:pStyle w:val="ListNumber"/>
      </w:pPr>
      <w:r>
        <w:rPr>
          <w:b/>
        </w:rPr>
        <w:t>Rhino</w:t>
      </w:r>
      <w:r>
        <w:t>-ին մէջ ընտրէ՛ կորագիծը ու բացի՛ր ստուգման կէտերը։</w:t>
      </w:r>
    </w:p>
    <w:p>
      <w:r>
        <w:t xml:space="preserve">   Հրահանգագիծին գրէ՛ </w:t>
      </w:r>
      <w:r>
        <w:rPr>
          <w:rFonts w:ascii="Consolas" w:hAnsi="Consolas"/>
          <w:sz w:val="20"/>
        </w:rPr>
        <w:t>PointsOn</w:t>
      </w:r>
      <w:r>
        <w:t xml:space="preserve"> (կամ՝ F10)։</w:t>
      </w:r>
    </w:p>
    <w:p>
      <w:pPr>
        <w:pStyle w:val="ListNumber"/>
      </w:pPr>
      <w:r>
        <w:t>Քաշէ՛ կէտերը ուր որ ուզես։ Ամէն քաշուածք կորագիծը կը փոխէ։</w:t>
      </w:r>
    </w:p>
    <w:p>
      <w:pPr>
        <w:pStyle w:val="ListNumber"/>
      </w:pPr>
      <w:r>
        <w:rPr>
          <w:b/>
        </w:rPr>
        <w:t>Grasshopper</w:t>
      </w:r>
      <w:r>
        <w:t xml:space="preserve">-ին մէջ Params → Geometry-էն գցէ՛ </w:t>
      </w:r>
      <w:r>
        <w:rPr>
          <w:rFonts w:ascii="Consolas" w:hAnsi="Consolas"/>
          <w:sz w:val="20"/>
        </w:rPr>
        <w:t>Curve</w:t>
      </w:r>
      <w:r>
        <w:t xml:space="preserve"> պարամետր</w:t>
      </w:r>
    </w:p>
    <w:p>
      <w:r>
        <w:t xml:space="preserve">   մը։ Աջ-սեղմէ՛ → </w:t>
      </w:r>
      <w:r>
        <w:rPr>
          <w:b/>
        </w:rPr>
        <w:t>Set one Curve</w:t>
      </w:r>
      <w:r>
        <w:t xml:space="preserve"> → Rhino-ին մէջ ընտրէ՛ քու</w:t>
      </w:r>
    </w:p>
    <w:p>
      <w:r>
        <w:t xml:space="preserve">   խմբագրած կորագիծը։</w:t>
      </w:r>
    </w:p>
    <w:p>
      <w:pPr>
        <w:pStyle w:val="ListNumber"/>
      </w:pPr>
      <w:r>
        <w:t xml:space="preserve">Կապէ՛ այս Curve պարամետրը ծրագիրի </w:t>
      </w:r>
      <w:r>
        <w:rPr>
          <w:rFonts w:ascii="Consolas" w:hAnsi="Consolas"/>
          <w:sz w:val="20"/>
        </w:rPr>
        <w:t>OverrideOutline</w:t>
      </w:r>
      <w:r>
        <w:t xml:space="preserve"> մուտքին։</w:t>
      </w:r>
    </w:p>
    <w:p>
      <w:pPr>
        <w:pStyle w:val="ListNumber"/>
      </w:pPr>
      <w:r>
        <w:t>Ներբանը կը նորոգուի՝ քու քաշած ձեւով։ Սահեցուցիչները տակաւին</w:t>
      </w:r>
    </w:p>
    <w:p>
      <w:r>
        <w:t xml:space="preserve">   կ՚աշխատին, բայց </w:t>
      </w:r>
      <w:r>
        <w:rPr>
          <w:rFonts w:ascii="Consolas" w:hAnsi="Consolas"/>
          <w:sz w:val="20"/>
        </w:rPr>
        <w:t>PerimeterOffset</w:t>
      </w:r>
      <w:r>
        <w:t xml:space="preserve"> / </w:t>
      </w:r>
      <w:r>
        <w:rPr>
          <w:rFonts w:ascii="Consolas" w:hAnsi="Consolas"/>
          <w:sz w:val="20"/>
        </w:rPr>
        <w:t>ToeExtension</w:t>
      </w:r>
      <w:r>
        <w:t xml:space="preserve"> / </w:t>
      </w:r>
      <w:r>
        <w:rPr>
          <w:rFonts w:ascii="Consolas" w:hAnsi="Consolas"/>
          <w:sz w:val="20"/>
        </w:rPr>
        <w:t>HeelExtension</w:t>
      </w:r>
    </w:p>
    <w:p>
      <w:r>
        <w:t xml:space="preserve">   հիմա անտեսուած են — ձեռովի ուրուագիծդ կ՚առաջնահերթուի։</w:t>
      </w:r>
    </w:p>
    <w:p/>
    <w:p>
      <w:r>
        <w:t xml:space="preserve">Նոյնը՝ </w:t>
      </w:r>
      <w:r>
        <w:rPr>
          <w:rFonts w:ascii="Consolas" w:hAnsi="Consolas"/>
          <w:sz w:val="20"/>
        </w:rPr>
        <w:t>BottomEdge</w:t>
      </w:r>
      <w:r>
        <w:t xml:space="preserve"> → </w:t>
      </w:r>
      <w:r>
        <w:rPr>
          <w:rFonts w:ascii="Consolas" w:hAnsi="Consolas"/>
          <w:sz w:val="20"/>
        </w:rPr>
        <w:t>OverrideBottom</w:t>
      </w:r>
      <w:r>
        <w:t>-ի համար, եթէ տակը կ՚ուզես ձեւել։</w:t>
      </w:r>
    </w:p>
    <w:p/>
    <w:p>
      <w:r>
        <w:t>Ինքնագործ ուրուագիծին վերադառնալու համար. աջ-սեղմէ՛ Curve</w:t>
      </w:r>
    </w:p>
    <w:p>
      <w:r>
        <w:t xml:space="preserve">պարամետրին, որ կը կապուի </w:t>
      </w:r>
      <w:r>
        <w:rPr>
          <w:rFonts w:ascii="Consolas" w:hAnsi="Consolas"/>
          <w:sz w:val="20"/>
        </w:rPr>
        <w:t>OverrideOutline</w:t>
      </w:r>
      <w:r>
        <w:t xml:space="preserve">-ին → </w:t>
      </w:r>
      <w:r>
        <w:rPr>
          <w:b/>
        </w:rPr>
        <w:t>Disconnect</w:t>
      </w:r>
    </w:p>
    <w:p>
      <w:r>
        <w:t>անջատէ՛ լարը։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11. Պահէ՛ սահմանումը</w:t>
      </w:r>
    </w:p>
    <w:p/>
    <w:p>
      <w:pPr>
        <w:pStyle w:val="ListNumber"/>
      </w:pPr>
      <w:r>
        <w:t xml:space="preserve">Grasshopper-ին մէջ՝ </w:t>
      </w:r>
      <w:r>
        <w:rPr>
          <w:b/>
        </w:rPr>
        <w:t>File → Save As</w:t>
      </w:r>
      <w:r>
        <w:t xml:space="preserve"> → անունը՝ </w:t>
      </w:r>
      <w:r>
        <w:rPr>
          <w:rFonts w:ascii="Consolas" w:hAnsi="Consolas"/>
          <w:sz w:val="20"/>
        </w:rPr>
        <w:t>OrthoticInsole.gh</w:t>
      </w:r>
      <w:r>
        <w:t>։</w:t>
      </w:r>
    </w:p>
    <w:p>
      <w:pPr>
        <w:pStyle w:val="ListNumber"/>
      </w:pPr>
      <w:r>
        <w:t>Յաջորդ անգամ. բացի՛ր Rhino-ն կաղապարովդ, յետոյ Grasshopper-ին</w:t>
      </w:r>
    </w:p>
    <w:p>
      <w:r>
        <w:t xml:space="preserve">   մէջ՝ </w:t>
      </w:r>
      <w:r>
        <w:rPr>
          <w:b/>
        </w:rPr>
        <w:t>File → Open</w:t>
      </w:r>
      <w:r>
        <w:t xml:space="preserve"> → ընտրէ՛ .gh ֆայլը։ Սահեցուցիչներու արժէքները</w:t>
      </w:r>
    </w:p>
    <w:p>
      <w:r>
        <w:t xml:space="preserve">   ու Last-ի անդրադարձումը ֆայլին հետ կը պահուին։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12. Bake ընէ՛ վերջնական ներբանը Rhino-ի փաստաթուղթին</w:t>
      </w:r>
    </w:p>
    <w:p/>
    <w:p>
      <w:r>
        <w:t>Երբ ձեւէն գոհ ես.</w:t>
      </w:r>
    </w:p>
    <w:p>
      <w:pPr>
        <w:pStyle w:val="ListNumber"/>
      </w:pPr>
      <w:r>
        <w:t xml:space="preserve">Աջ-սեղմէ՛ ծրագիրի </w:t>
      </w:r>
      <w:r>
        <w:rPr>
          <w:b/>
        </w:rPr>
        <w:t>SubD</w:t>
      </w:r>
      <w:r>
        <w:t xml:space="preserve"> ելքը → </w:t>
      </w:r>
      <w:r>
        <w:rPr>
          <w:b/>
        </w:rPr>
        <w:t>Bake</w:t>
      </w:r>
      <w:r>
        <w:t>։</w:t>
      </w:r>
    </w:p>
    <w:p>
      <w:pPr>
        <w:pStyle w:val="ListNumber"/>
      </w:pPr>
      <w:r>
        <w:t>Շերտ ընտրէ՛, OK։</w:t>
      </w:r>
    </w:p>
    <w:p>
      <w:pPr>
        <w:pStyle w:val="ListNumber"/>
      </w:pPr>
      <w:r>
        <w:t>SubD-ն Rhino-ի մնայուն առարկայ մը կը դառնայ — կրնաս արտածել,</w:t>
      </w:r>
    </w:p>
    <w:p>
      <w:r>
        <w:t xml:space="preserve">   mesh-ի վերածել, 3D տպել կամ յետագայ մշակում ընել։</w:t>
      </w:r>
    </w:p>
    <w:p>
      <w:pPr>
        <w:pStyle w:val="ListNumber"/>
      </w:pPr>
      <w:r>
        <w:t xml:space="preserve">Նոյնը՝ </w:t>
      </w:r>
      <w:r>
        <w:rPr>
          <w:rFonts w:ascii="Consolas" w:hAnsi="Consolas"/>
          <w:sz w:val="20"/>
        </w:rPr>
        <w:t>TopEdge</w:t>
      </w:r>
      <w:r>
        <w:t xml:space="preserve">, </w:t>
      </w:r>
      <w:r>
        <w:rPr>
          <w:rFonts w:ascii="Consolas" w:hAnsi="Consolas"/>
          <w:sz w:val="20"/>
        </w:rPr>
        <w:t>BottomEdge</w:t>
      </w:r>
      <w:r>
        <w:t xml:space="preserve">, </w:t>
      </w:r>
      <w:r>
        <w:rPr>
          <w:rFonts w:ascii="Consolas" w:hAnsi="Consolas"/>
          <w:sz w:val="20"/>
        </w:rPr>
        <w:t>Footprint</w:t>
      </w:r>
      <w:r>
        <w:t xml:space="preserve">, </w:t>
      </w:r>
      <w:r>
        <w:rPr>
          <w:rFonts w:ascii="Consolas" w:hAnsi="Consolas"/>
          <w:sz w:val="20"/>
        </w:rPr>
        <w:t>Outline</w:t>
      </w:r>
      <w:r>
        <w:t>-ի համար,</w:t>
      </w:r>
    </w:p>
    <w:p>
      <w:r>
        <w:t xml:space="preserve">   եթէ զանոնք ալ կ՚ուզես պահել։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Յաճախակի հանդիպող դժուարութիւններ</w:t>
      </w:r>
    </w:p>
    <w:p/>
    <w:p>
      <w:r>
        <w:rPr>
          <w:b/>
        </w:rPr>
        <w:t>«Ծրագիրի բաղադրիչը կարմիր է»</w:t>
      </w:r>
    </w:p>
    <w:p>
      <w:pPr>
        <w:pStyle w:val="ListBullet"/>
      </w:pPr>
      <w:r>
        <w:t>Hover ընէ՛։ Կարդա՛ սխալի հաղորդագրութիւնը։</w:t>
      </w:r>
    </w:p>
    <w:p>
      <w:pPr>
        <w:pStyle w:val="ListBullet"/>
      </w:pPr>
      <w:r>
        <w:t>Ամէնէն յաճախ՝ պարտադիր մուտք մը անկապ է կամ սխալ տիպի։</w:t>
      </w:r>
    </w:p>
    <w:p>
      <w:r>
        <w:t xml:space="preserve">  Ստուգէ՛ լարերդ։</w:t>
      </w:r>
    </w:p>
    <w:p/>
    <w:p>
      <w:r>
        <w:rPr>
          <w:b/>
        </w:rPr>
        <w:t>«Ներբանը գլխիվայր է / սխալ չափի է»</w:t>
      </w:r>
    </w:p>
    <w:p>
      <w:pPr>
        <w:pStyle w:val="ListBullet"/>
      </w:pPr>
      <w:r>
        <w:t>Կաղապարին ներբանը պէտք է −Z (վար) ուղղուած ըլլայ։ Անդրադարձելէ</w:t>
      </w:r>
    </w:p>
    <w:p>
      <w:r>
        <w:t xml:space="preserve">  առաջ Rhino-ին մէջ դարձուր։</w:t>
      </w:r>
    </w:p>
    <w:p/>
    <w:p>
      <w:r>
        <w:rPr>
          <w:b/>
        </w:rPr>
        <w:t>«Ներբանը չի՛ երեւիր — միայն ուրուագիծը կ՚երեւի»</w:t>
      </w:r>
    </w:p>
    <w:p>
      <w:pPr>
        <w:pStyle w:val="ListBullet"/>
      </w:pPr>
      <w:r>
        <w:t xml:space="preserve">Հաւանաբար </w:t>
      </w:r>
      <w:r>
        <w:rPr>
          <w:rFonts w:ascii="Consolas" w:hAnsi="Consolas"/>
          <w:sz w:val="20"/>
        </w:rPr>
        <w:t>Last</w:t>
      </w:r>
      <w:r>
        <w:t xml:space="preserve"> չէ կապուած կամ Brep պարամետրը կորսնցուցած է</w:t>
      </w:r>
    </w:p>
    <w:p>
      <w:r>
        <w:t xml:space="preserve">  իր անդրադարձումը։ Աջ-սեղմէ՛ Brep պարամետրին → "Set one Brep" նորէն։</w:t>
      </w:r>
    </w:p>
    <w:p/>
    <w:p>
      <w:r>
        <w:rPr>
          <w:b/>
        </w:rPr>
        <w:t>«Սահեցուցիչները ապրող կերպով չեն թարմացներ»</w:t>
      </w:r>
    </w:p>
    <w:p>
      <w:pPr>
        <w:pStyle w:val="ListBullet"/>
      </w:pPr>
      <w:r>
        <w:t>Solver ընտրացանկը ստուգէ՛ (GH պատուհանի վերը) → համոզուէ՛ որ</w:t>
      </w:r>
    </w:p>
    <w:p>
      <w:r>
        <w:t xml:space="preserve">  </w:t>
      </w:r>
      <w:r>
        <w:rPr>
          <w:b/>
        </w:rPr>
        <w:t>Disabled</w:t>
      </w:r>
      <w:r>
        <w:t xml:space="preserve"> վիճակին մէջ չէ (պատկերակը կարմիր գիծ չպէտք է ունենայ)։</w:t>
      </w:r>
    </w:p>
    <w:p/>
    <w:p>
      <w:r>
        <w:rPr>
          <w:b/>
        </w:rPr>
        <w:t>«Բաղադրիչը դեղին է, ազդարարութիւնով»</w:t>
      </w:r>
    </w:p>
    <w:p>
      <w:pPr>
        <w:pStyle w:val="ListBullet"/>
      </w:pPr>
      <w:r>
        <w:t>Դեղինը ազդարարութիւն է, սխալ չէ։ Hover ընելով մանրամասն կարդա՛։</w:t>
      </w:r>
    </w:p>
    <w:p>
      <w:r>
        <w:t xml:space="preserve">  Շատ յաճախ՝ "no curves found in section X" — եթէ SubD ելքը կու գայ,</w:t>
      </w:r>
    </w:p>
    <w:p>
      <w:r>
        <w:t xml:space="preserve">  սովորաբար անվնաս է։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Ինչ կ՚ընէ ամէն ելք</w:t>
      </w:r>
    </w:p>
    <w:p/>
    <w:p>
      <w:pPr>
        <w:pStyle w:val="ListBullet"/>
      </w:pPr>
      <w:r>
        <w:rPr>
          <w:b/>
        </w:rPr>
        <w:t>SubD</w:t>
      </w:r>
      <w:r>
        <w:t xml:space="preserve"> — հարթ բաժանումային մակերես, վերջնական արդիւնքն է։</w:t>
      </w:r>
    </w:p>
    <w:p>
      <w:r>
        <w:t xml:space="preserve">  Bake ըրէ՛։</w:t>
      </w:r>
    </w:p>
    <w:p>
      <w:pPr>
        <w:pStyle w:val="ListBullet"/>
      </w:pPr>
      <w:r>
        <w:rPr>
          <w:b/>
        </w:rPr>
        <w:t>Mesh</w:t>
      </w:r>
      <w:r>
        <w:t xml:space="preserve"> — SubD-ի վերածուելէն առաջ՝ ենթադիր mesh-ը։ Օգտակար՝ եթէ</w:t>
      </w:r>
    </w:p>
    <w:p>
      <w:r>
        <w:t xml:space="preserve">  SubD-ի վերածումը ձախողի (ատ ատեն SubD-ն դատարկ կը մնայ եւ</w:t>
      </w:r>
    </w:p>
    <w:p>
      <w:r>
        <w:t xml:space="preserve">  փոխարէնը mesh-ը bake կ՚ընես)։</w:t>
      </w:r>
    </w:p>
    <w:p>
      <w:pPr>
        <w:pStyle w:val="ListBullet"/>
      </w:pPr>
      <w:r>
        <w:rPr>
          <w:b/>
        </w:rPr>
        <w:t>Footprint</w:t>
      </w:r>
      <w:r>
        <w:t xml:space="preserve"> — կոշիկի կաղապարի հատումներէն ստացուած հարթ XY</w:t>
      </w:r>
    </w:p>
    <w:p>
      <w:r>
        <w:t xml:space="preserve">  ուրուագիծ։</w:t>
      </w:r>
    </w:p>
    <w:p>
      <w:pPr>
        <w:pStyle w:val="ListBullet"/>
      </w:pPr>
      <w:r>
        <w:rPr>
          <w:b/>
        </w:rPr>
        <w:t>Outline</w:t>
      </w:r>
      <w:r>
        <w:t xml:space="preserve"> — ներբանի շեղուած եզր (նոյնպէս հարթ XY)։</w:t>
      </w:r>
    </w:p>
    <w:p>
      <w:pPr>
        <w:pStyle w:val="ListBullet"/>
      </w:pPr>
      <w:r>
        <w:rPr>
          <w:b/>
        </w:rPr>
        <w:t>TopEdge</w:t>
      </w:r>
      <w:r>
        <w:t xml:space="preserve"> — եռա-չափ NURBS կորագիծ՝ վերի ներբան-հետեւող մասով։</w:t>
      </w:r>
    </w:p>
    <w:p>
      <w:pPr>
        <w:pStyle w:val="ListBullet"/>
      </w:pPr>
      <w:r>
        <w:rPr>
          <w:b/>
        </w:rPr>
        <w:t>BottomEdge</w:t>
      </w:r>
      <w:r>
        <w:t xml:space="preserve"> — եռա-չափ NURBS կորագիծ՝ տակի հարթ կողմով։</w:t>
      </w:r>
    </w:p>
    <w:p>
      <w:pPr>
        <w:pStyle w:val="ListBullet"/>
      </w:pPr>
      <w:r>
        <w:rPr>
          <w:b/>
        </w:rPr>
        <w:t>Axis</w:t>
      </w:r>
      <w:r>
        <w:t xml:space="preserve"> — </w:t>
      </w:r>
      <w:r>
        <w:rPr>
          <w:rFonts w:ascii="Consolas" w:hAnsi="Consolas"/>
          <w:sz w:val="20"/>
        </w:rPr>
        <w:t>"X"</w:t>
      </w:r>
      <w:r>
        <w:t xml:space="preserve"> կամ </w:t>
      </w:r>
      <w:r>
        <w:rPr>
          <w:rFonts w:ascii="Consolas" w:hAnsi="Consolas"/>
          <w:sz w:val="20"/>
        </w:rPr>
        <w:t>"Y"</w:t>
      </w:r>
      <w:r>
        <w:t>, ուղղակի տեղեկատուական։</w:t>
      </w:r>
    </w:p>
    <w:p>
      <w:pPr>
        <w:pStyle w:val="ListBullet"/>
      </w:pPr>
      <w:r>
        <w:rPr>
          <w:b/>
        </w:rPr>
        <w:t>ToeDir</w:t>
      </w:r>
      <w:r>
        <w:t xml:space="preserve"> — </w:t>
      </w:r>
      <w:r>
        <w:rPr>
          <w:rFonts w:ascii="Consolas" w:hAnsi="Consolas"/>
          <w:sz w:val="20"/>
        </w:rPr>
        <w:t>+1</w:t>
      </w:r>
      <w:r>
        <w:t xml:space="preserve"> կամ </w:t>
      </w:r>
      <w:r>
        <w:rPr>
          <w:rFonts w:ascii="Consolas" w:hAnsi="Consolas"/>
          <w:sz w:val="20"/>
        </w:rPr>
        <w:t>-1</w:t>
      </w:r>
      <w:r>
        <w:t>, ուղղակի տեղեկատուական։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Sylfaen" w:hAnsi="Sylfaen"/>
        </w:rPr>
        <w:t>Խորհուրդ. պահէ՛ սահեցուցիչներու դրուածքները</w:t>
      </w:r>
    </w:p>
    <w:p/>
    <w:p>
      <w:r>
        <w:t>Երբ կաղապարի մը համար յարմար արժէքներ կը գտնես.</w:t>
      </w:r>
    </w:p>
    <w:p>
      <w:pPr>
        <w:pStyle w:val="ListNumber"/>
      </w:pPr>
      <w:r>
        <w:t>Գրէ՛ սահեցուցիչներու արժէքները, ԿԱՄ</w:t>
      </w:r>
    </w:p>
    <w:p>
      <w:pPr>
        <w:pStyle w:val="ListNumber"/>
      </w:pPr>
      <w:r>
        <w:t>.gh ֆայլը պահէ՛ յատուկ անունով</w:t>
      </w:r>
    </w:p>
    <w:p>
      <w:r>
        <w:t xml:space="preserve">   (օրինակ՝ </w:t>
      </w:r>
      <w:r>
        <w:rPr>
          <w:rFonts w:ascii="Consolas" w:hAnsi="Consolas"/>
          <w:sz w:val="20"/>
        </w:rPr>
        <w:t>Mens_Size_10_Insole.gh</w:t>
      </w:r>
      <w:r>
        <w:t>)։</w:t>
      </w:r>
    </w:p>
    <w:p/>
    <w:p>
      <w:r>
        <w:t>Ամէն .gh ֆայլ՝ սահմանում մը գումարած սահեցուցիչներու վիճակ։</w:t>
      </w:r>
    </w:p>
    <w:p>
      <w:r>
        <w:t>Կրնաս շատ ֆայլեր պահել՝ ամէն կաղապարի / յաճախորդի համար։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ylfaen" w:hAnsi="Sylfaen" w:cs="Sylfaen" w:eastAsia="Sylfae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